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RETROPLANNING U62 - DU 6 FÉVRIER AU 9 MARS 2026</w:t>
      </w:r>
    </w:p>
    <w:p>
      <w:pPr>
        <w:pStyle w:val="Heading2"/>
      </w:pPr>
      <w:r>
        <w:t>31 jours pour finaliser le rapport</w:t>
      </w:r>
    </w:p>
    <w:p>
      <w:pPr>
        <w:spacing w:before="60" w:after="60"/>
      </w:pPr>
      <w:r>
        <w:rPr>
          <w:rFonts w:ascii="Arial" w:hAnsi="Arial"/>
          <w:b/>
          <w:sz w:val="22"/>
        </w:rPr>
        <w:t>Candidat :</w:t>
      </w:r>
      <w:r>
        <w:rPr>
          <w:rFonts w:ascii="Arial" w:hAnsi="Arial"/>
          <w:sz w:val="22"/>
        </w:rPr>
        <w:t xml:space="preserve"> BAHAFID Mohamed</w:t>
      </w:r>
    </w:p>
    <w:p>
      <w:pPr>
        <w:spacing w:before="60" w:after="60"/>
      </w:pPr>
      <w:r>
        <w:rPr>
          <w:rFonts w:ascii="Arial" w:hAnsi="Arial"/>
          <w:b/>
          <w:sz w:val="22"/>
        </w:rPr>
        <w:t>Échéance absolue :</w:t>
      </w:r>
      <w:r>
        <w:rPr>
          <w:rFonts w:ascii="Arial" w:hAnsi="Arial"/>
          <w:sz w:val="22"/>
        </w:rPr>
        <w:t xml:space="preserve"> 9 mars 2026 avant 12h</w:t>
      </w:r>
    </w:p>
    <w:p>
      <w:pPr>
        <w:spacing w:before="60" w:after="60"/>
      </w:pPr>
      <w:r>
        <w:rPr>
          <w:rFonts w:ascii="Arial" w:hAnsi="Arial"/>
          <w:b/>
          <w:sz w:val="22"/>
        </w:rPr>
        <w:t>Soutenance :</w:t>
      </w:r>
      <w:r>
        <w:rPr>
          <w:rFonts w:ascii="Arial" w:hAnsi="Arial"/>
          <w:sz w:val="22"/>
        </w:rPr>
        <w:t xml:space="preserve"> 23-25 mars 2026</w:t>
      </w:r>
    </w:p>
    <w:p>
      <w:pPr>
        <w:spacing w:before="120" w:after="120"/>
        <w:pBdr>
          <w:bottom w:val="single" w:sz="4" w:space="1" w:color="CCCCCC"/>
        </w:pBdr>
      </w:pPr>
    </w:p>
    <w:p>
      <w:pPr>
        <w:pStyle w:val="Heading2"/>
      </w:pPr>
      <w:r>
        <w:t>VUE D'ENSEMBLE</w:t>
      </w:r>
    </w:p>
    <w:p>
      <w:pPr>
        <w:spacing w:before="20" w:after="20"/>
        <w:shd w:val="clear" w:color="auto" w:fill="F0F0F0"/>
      </w:pPr>
      <w:r>
        <w:rPr>
          <w:rFonts w:ascii="Consolas" w:hAnsi="Consolas"/>
          <w:color w:val="404040"/>
          <w:sz w:val="18"/>
        </w:rPr>
        <w:t>SEMAINE 1 (6-12 fév)  : COLLECTE + STRUCTURE</w:t>
      </w:r>
    </w:p>
    <w:p>
      <w:pPr>
        <w:spacing w:before="20" w:after="20"/>
        <w:shd w:val="clear" w:color="auto" w:fill="F0F0F0"/>
      </w:pPr>
      <w:r>
        <w:rPr>
          <w:rFonts w:ascii="Consolas" w:hAnsi="Consolas"/>
          <w:color w:val="404040"/>
          <w:sz w:val="18"/>
        </w:rPr>
        <w:t>SEMAINE 2 (13-19 fév) : RÉDACTION PARTIES 1 + 2.1</w:t>
      </w:r>
    </w:p>
    <w:p>
      <w:pPr>
        <w:spacing w:before="20" w:after="20"/>
        <w:shd w:val="clear" w:color="auto" w:fill="F0F0F0"/>
      </w:pPr>
      <w:r>
        <w:rPr>
          <w:rFonts w:ascii="Consolas" w:hAnsi="Consolas"/>
          <w:color w:val="404040"/>
          <w:sz w:val="18"/>
        </w:rPr>
        <w:t>SEMAINE 3 (20-26 fév) : RÉDACTION PARTIES 2.2 + 2.3</w:t>
      </w:r>
    </w:p>
    <w:p>
      <w:pPr>
        <w:spacing w:before="20" w:after="20"/>
        <w:shd w:val="clear" w:color="auto" w:fill="F0F0F0"/>
      </w:pPr>
      <w:r>
        <w:rPr>
          <w:rFonts w:ascii="Consolas" w:hAnsi="Consolas"/>
          <w:color w:val="404040"/>
          <w:sz w:val="18"/>
        </w:rPr>
        <w:t>SEMAINE 4 (27 fév-5 mars) : PARTIE 3 + FINALISATION</w:t>
      </w:r>
    </w:p>
    <w:p>
      <w:pPr>
        <w:spacing w:before="20" w:after="20"/>
        <w:shd w:val="clear" w:color="auto" w:fill="F0F0F0"/>
      </w:pPr>
      <w:r>
        <w:rPr>
          <w:rFonts w:ascii="Consolas" w:hAnsi="Consolas"/>
          <w:color w:val="404040"/>
          <w:sz w:val="18"/>
        </w:rPr>
        <w:t>SEMAINE 5 (6-9 mars)  : IMPRESSION + DÉPÔT</w:t>
      </w:r>
    </w:p>
    <w:p>
      <w:pPr>
        <w:spacing w:before="120" w:after="120"/>
        <w:pBdr>
          <w:bottom w:val="single" w:sz="4" w:space="1" w:color="CCCCCC"/>
        </w:pBdr>
      </w:pPr>
    </w:p>
    <w:p>
      <w:pPr>
        <w:pStyle w:val="Heading2"/>
      </w:pPr>
      <w:r>
        <w:t>SEMAINE 1 : 6 - 12 FÉVRIER</w:t>
      </w:r>
    </w:p>
    <w:p>
      <w:pPr>
        <w:pStyle w:val="Heading3"/>
      </w:pPr>
      <w:r>
        <w:t>Thème : COLLECTE ET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a3c6e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Jour</w:t>
            </w:r>
          </w:p>
        </w:tc>
        <w:tc>
          <w:tcPr>
            <w:tcW w:type="dxa" w:w="1881"/>
            <w:shd w:val="clear" w:color="auto" w:fill="1a3c6e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1881"/>
            <w:shd w:val="clear" w:color="auto" w:fill="1a3c6e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Tâche</w:t>
            </w:r>
          </w:p>
        </w:tc>
        <w:tc>
          <w:tcPr>
            <w:tcW w:type="dxa" w:w="1881"/>
            <w:shd w:val="clear" w:color="auto" w:fill="1a3c6e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Durée</w:t>
            </w:r>
          </w:p>
        </w:tc>
        <w:tc>
          <w:tcPr>
            <w:tcW w:type="dxa" w:w="1881"/>
            <w:shd w:val="clear" w:color="auto" w:fill="1a3c6e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Livrable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Arial" w:hAnsi="Arial"/>
                <w:sz w:val="18"/>
              </w:rPr>
              <w:t>Jeu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/>
                <w:sz w:val="18"/>
              </w:rPr>
              <w:t>6 fév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/>
                <w:sz w:val="18"/>
              </w:rPr>
              <w:t>Finaliser le plan détaillé, choisir les 2 projets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/>
                <w:sz w:val="18"/>
              </w:rPr>
              <w:t>3h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/>
                <w:sz w:val="18"/>
              </w:rPr>
              <w:t>Plan validé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Arial" w:hAnsi="Arial"/>
                <w:sz w:val="18"/>
              </w:rPr>
              <w:t>Ven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/>
                <w:sz w:val="18"/>
              </w:rPr>
              <w:t>7 fév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/>
                <w:sz w:val="18"/>
              </w:rPr>
              <w:t>Lister TOUS les documents à récupérer (checklist)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/>
                <w:sz w:val="18"/>
              </w:rPr>
              <w:t>2h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/>
                <w:sz w:val="18"/>
              </w:rPr>
              <w:t>Checklist remplie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Arial" w:hAnsi="Arial"/>
                <w:sz w:val="18"/>
              </w:rPr>
              <w:t>Sam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/>
                <w:sz w:val="18"/>
              </w:rPr>
              <w:t>8 fév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/>
                <w:sz w:val="18"/>
              </w:rPr>
              <w:t>Rassembler les documents déjà disponibles chez vous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/>
                <w:sz w:val="18"/>
              </w:rPr>
              <w:t>3h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/>
                <w:sz w:val="18"/>
              </w:rPr>
              <w:t>Dossier "Documents_Entreprise" alimenté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Arial" w:hAnsi="Arial"/>
                <w:sz w:val="18"/>
              </w:rPr>
              <w:t>Dim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/>
                <w:sz w:val="18"/>
              </w:rPr>
              <w:t>9 fév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/>
                <w:sz w:val="18"/>
              </w:rPr>
              <w:t>Créer la structure du rapport Word/LibreOffice (page de garde, sommaire, titres)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/>
                <w:sz w:val="18"/>
              </w:rPr>
              <w:t>3h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/>
                <w:sz w:val="18"/>
              </w:rPr>
              <w:t>Fichier rapport avec mise en page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Arial" w:hAnsi="Arial"/>
                <w:sz w:val="18"/>
              </w:rPr>
              <w:t>Lun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/>
                <w:sz w:val="18"/>
              </w:rPr>
              <w:t>10 fév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/>
                <w:sz w:val="18"/>
              </w:rPr>
              <w:t>Au bureau : récupérer docs projet 1 (plans, métrés, photos)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/>
                <w:sz w:val="18"/>
              </w:rPr>
              <w:t>Journée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/>
                <w:sz w:val="18"/>
              </w:rPr>
              <w:t>Docs projet 1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Arial" w:hAnsi="Arial"/>
                <w:sz w:val="18"/>
              </w:rPr>
              <w:t>Mar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/>
                <w:sz w:val="18"/>
              </w:rPr>
              <w:t>11 fév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/>
                <w:sz w:val="18"/>
              </w:rPr>
              <w:t>Au bureau : récupérer docs projet 2 + docs structure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/>
                <w:sz w:val="18"/>
              </w:rPr>
              <w:t>Journée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/>
                <w:sz w:val="18"/>
              </w:rPr>
              <w:t>Docs projet 2 + organigramme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Arial" w:hAnsi="Arial"/>
                <w:sz w:val="18"/>
              </w:rPr>
              <w:t>Mer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/>
                <w:sz w:val="18"/>
              </w:rPr>
              <w:t>12 fév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/>
                <w:sz w:val="18"/>
              </w:rPr>
              <w:t>Scanner, nommer, classer tous les documents collectés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/>
                <w:sz w:val="18"/>
              </w:rPr>
              <w:t>3h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/>
                <w:sz w:val="18"/>
              </w:rPr>
              <w:t>Tous docs classés dans les dossiers</w:t>
            </w:r>
          </w:p>
        </w:tc>
      </w:tr>
    </w:tbl>
    <w:p>
      <w:pPr>
        <w:pStyle w:val="Heading3"/>
      </w:pPr>
      <w:r>
        <w:t>Objectif fin de semaine 1 :</w:t>
      </w:r>
    </w:p>
    <w:p>
      <w:pPr>
        <w:spacing w:before="40" w:after="40"/>
        <w:ind w:left="567"/>
      </w:pPr>
      <w:r>
        <w:rPr>
          <w:sz w:val="20"/>
        </w:rPr>
        <w:t>☐ Plan détaillé finalisé</w:t>
      </w:r>
    </w:p>
    <w:p>
      <w:pPr>
        <w:spacing w:before="40" w:after="40"/>
        <w:ind w:left="567"/>
      </w:pPr>
      <w:r>
        <w:rPr>
          <w:sz w:val="20"/>
        </w:rPr>
        <w:t>☐ 80% des documents collectés</w:t>
      </w:r>
    </w:p>
    <w:p>
      <w:pPr>
        <w:spacing w:before="40" w:after="40"/>
        <w:ind w:left="567"/>
      </w:pPr>
      <w:r>
        <w:rPr>
          <w:sz w:val="20"/>
        </w:rPr>
        <w:t>☐ Fichier rapport créé avec mise en page</w:t>
      </w:r>
    </w:p>
    <w:p>
      <w:pPr>
        <w:spacing w:before="40" w:after="40"/>
        <w:ind w:left="567"/>
      </w:pPr>
      <w:r>
        <w:rPr>
          <w:sz w:val="20"/>
        </w:rPr>
        <w:t>☐ 2 projets clairement identifiés avec données chiffrées</w:t>
      </w:r>
    </w:p>
    <w:p>
      <w:pPr>
        <w:spacing w:before="120" w:after="120"/>
        <w:pBdr>
          <w:bottom w:val="single" w:sz="4" w:space="1" w:color="CCCCCC"/>
        </w:pBdr>
      </w:pPr>
    </w:p>
    <w:p>
      <w:pPr>
        <w:pStyle w:val="Heading2"/>
      </w:pPr>
      <w:r>
        <w:t>SEMAINE 2 : 13 - 19 FÉVRIER</w:t>
      </w:r>
    </w:p>
    <w:p>
      <w:pPr>
        <w:pStyle w:val="Heading3"/>
      </w:pPr>
      <w:r>
        <w:t>Thème : RÉDACTION - ENTREPRISE + PROJET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a3c6e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Jour</w:t>
            </w:r>
          </w:p>
        </w:tc>
        <w:tc>
          <w:tcPr>
            <w:tcW w:type="dxa" w:w="1881"/>
            <w:shd w:val="clear" w:color="auto" w:fill="1a3c6e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1881"/>
            <w:shd w:val="clear" w:color="auto" w:fill="1a3c6e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Tâche</w:t>
            </w:r>
          </w:p>
        </w:tc>
        <w:tc>
          <w:tcPr>
            <w:tcW w:type="dxa" w:w="1881"/>
            <w:shd w:val="clear" w:color="auto" w:fill="1a3c6e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Durée</w:t>
            </w:r>
          </w:p>
        </w:tc>
        <w:tc>
          <w:tcPr>
            <w:tcW w:type="dxa" w:w="1881"/>
            <w:shd w:val="clear" w:color="auto" w:fill="1a3c6e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Livrable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Arial" w:hAnsi="Arial"/>
                <w:sz w:val="18"/>
              </w:rPr>
              <w:t>Jeu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/>
                <w:sz w:val="18"/>
              </w:rPr>
              <w:t>13 fév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/>
                <w:sz w:val="18"/>
              </w:rPr>
              <w:t>Rédiger INTRODUCTION (1 page)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/>
                <w:sz w:val="18"/>
              </w:rPr>
              <w:t>2h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/>
                <w:sz w:val="18"/>
              </w:rPr>
              <w:t>Introduction rédigée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Arial" w:hAnsi="Arial"/>
                <w:sz w:val="18"/>
              </w:rPr>
              <w:t>Ven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/>
                <w:sz w:val="18"/>
              </w:rPr>
              <w:t>14 fév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/>
                <w:sz w:val="18"/>
              </w:rPr>
              <w:t>Rédiger PARTIE 1.1 : Le Conseil Régional (1 page)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/>
                <w:sz w:val="18"/>
              </w:rPr>
              <w:t>3h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/>
                <w:sz w:val="18"/>
              </w:rPr>
              <w:t>§1.1 rédigé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Arial" w:hAnsi="Arial"/>
                <w:sz w:val="18"/>
              </w:rPr>
              <w:t>Sam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/>
                <w:sz w:val="18"/>
              </w:rPr>
              <w:t>15 fév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/>
                <w:sz w:val="18"/>
              </w:rPr>
              <w:t>Rédiger PARTIE 1.2 + 1.3 : Organisation + Missions (2-3 pages)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/>
                <w:sz w:val="18"/>
              </w:rPr>
              <w:t>4h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/>
                <w:sz w:val="18"/>
              </w:rPr>
              <w:t>Partie 1 complète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Arial" w:hAnsi="Arial"/>
                <w:sz w:val="18"/>
              </w:rPr>
              <w:t>Dim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/>
                <w:sz w:val="18"/>
              </w:rPr>
              <w:t>16 fév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/>
                <w:sz w:val="18"/>
              </w:rPr>
              <w:t>Rédiger PARTIE 2.1.1 : Présentation projet 1 (1 page)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/>
                <w:sz w:val="18"/>
              </w:rPr>
              <w:t>3h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/>
                <w:sz w:val="18"/>
              </w:rPr>
              <w:t>§2.1.1 rédigé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Arial" w:hAnsi="Arial"/>
                <w:sz w:val="18"/>
              </w:rPr>
              <w:t>Lun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/>
                <w:sz w:val="18"/>
              </w:rPr>
              <w:t>17 fév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/>
                <w:sz w:val="18"/>
              </w:rPr>
              <w:t>Rédiger PARTIE 2.1.2 : Vos tâches projet 1 (2 pages)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/>
                <w:sz w:val="18"/>
              </w:rPr>
              <w:t>4h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/>
                <w:sz w:val="18"/>
              </w:rPr>
              <w:t>§2.1.2 rédigé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Arial" w:hAnsi="Arial"/>
                <w:sz w:val="18"/>
              </w:rPr>
              <w:t>Mar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/>
                <w:sz w:val="18"/>
              </w:rPr>
              <w:t>18 fév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/>
                <w:sz w:val="18"/>
              </w:rPr>
              <w:t>Rédiger PARTIE 2.1.3 : Aspects économiques projet 1 (2 pages)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/>
                <w:sz w:val="18"/>
              </w:rPr>
              <w:t>4h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/>
                <w:sz w:val="18"/>
              </w:rPr>
              <w:t>§2.1.3 rédigé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Arial" w:hAnsi="Arial"/>
                <w:sz w:val="18"/>
              </w:rPr>
              <w:t>Mer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/>
                <w:sz w:val="18"/>
              </w:rPr>
              <w:t>19 fév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/>
                <w:sz w:val="18"/>
              </w:rPr>
              <w:t>Rédiger PARTIE 2.1.4 : Difficultés + Relecture projet 1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/>
                <w:sz w:val="18"/>
              </w:rPr>
              <w:t>3h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/>
                <w:sz w:val="18"/>
              </w:rPr>
              <w:t>Projet 1 complet</w:t>
            </w:r>
          </w:p>
        </w:tc>
      </w:tr>
    </w:tbl>
    <w:p>
      <w:pPr>
        <w:pStyle w:val="Heading3"/>
      </w:pPr>
      <w:r>
        <w:t>Objectif fin de semaine 2 :</w:t>
      </w:r>
    </w:p>
    <w:p>
      <w:pPr>
        <w:spacing w:before="40" w:after="40"/>
        <w:ind w:left="567"/>
      </w:pPr>
      <w:r>
        <w:rPr>
          <w:sz w:val="20"/>
        </w:rPr>
        <w:t>☐ Introduction rédigée</w:t>
      </w:r>
    </w:p>
    <w:p>
      <w:pPr>
        <w:spacing w:before="40" w:after="40"/>
        <w:ind w:left="567"/>
      </w:pPr>
      <w:r>
        <w:rPr>
          <w:sz w:val="20"/>
        </w:rPr>
        <w:t>☐ Partie 1 (Présentation structure) rédigée : ~4 pages</w:t>
      </w:r>
    </w:p>
    <w:p>
      <w:pPr>
        <w:spacing w:before="40" w:after="40"/>
        <w:ind w:left="567"/>
      </w:pPr>
      <w:r>
        <w:rPr>
          <w:sz w:val="20"/>
        </w:rPr>
        <w:t>☐ Partie 2.1 (Projet 1) rédigée : ~6 pages</w:t>
      </w:r>
    </w:p>
    <w:p>
      <w:pPr>
        <w:spacing w:before="40" w:after="40"/>
        <w:ind w:left="567"/>
      </w:pPr>
      <w:r>
        <w:rPr>
          <w:sz w:val="20"/>
        </w:rPr>
        <w:t>☐ Total rédigé : ~11 pages</w:t>
      </w:r>
    </w:p>
    <w:p>
      <w:pPr>
        <w:spacing w:before="120" w:after="120"/>
        <w:pBdr>
          <w:bottom w:val="single" w:sz="4" w:space="1" w:color="CCCCCC"/>
        </w:pBdr>
      </w:pPr>
    </w:p>
    <w:p>
      <w:pPr>
        <w:pStyle w:val="Heading2"/>
      </w:pPr>
      <w:r>
        <w:t>SEMAINE 3 : 20 - 26 FÉVRIER</w:t>
      </w:r>
    </w:p>
    <w:p>
      <w:pPr>
        <w:pStyle w:val="Heading3"/>
      </w:pPr>
      <w:r>
        <w:t>Thème : RÉDACTION - PROJET 2 + AUTRES ACTIVITÉS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a3c6e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Jour</w:t>
            </w:r>
          </w:p>
        </w:tc>
        <w:tc>
          <w:tcPr>
            <w:tcW w:type="dxa" w:w="1881"/>
            <w:shd w:val="clear" w:color="auto" w:fill="1a3c6e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1881"/>
            <w:shd w:val="clear" w:color="auto" w:fill="1a3c6e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Tâche</w:t>
            </w:r>
          </w:p>
        </w:tc>
        <w:tc>
          <w:tcPr>
            <w:tcW w:type="dxa" w:w="1881"/>
            <w:shd w:val="clear" w:color="auto" w:fill="1a3c6e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Durée</w:t>
            </w:r>
          </w:p>
        </w:tc>
        <w:tc>
          <w:tcPr>
            <w:tcW w:type="dxa" w:w="1881"/>
            <w:shd w:val="clear" w:color="auto" w:fill="1a3c6e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Livrable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Arial" w:hAnsi="Arial"/>
                <w:sz w:val="18"/>
              </w:rPr>
              <w:t>Jeu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/>
                <w:sz w:val="18"/>
              </w:rPr>
              <w:t>20 fév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/>
                <w:sz w:val="18"/>
              </w:rPr>
              <w:t>Rédiger PARTIE 2.2.1 + 2.2.2 : Présentation + tâches projet 2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/>
                <w:sz w:val="18"/>
              </w:rPr>
              <w:t>4h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/>
                <w:sz w:val="18"/>
              </w:rPr>
              <w:t>§2.2.1-2.2.2 rédigés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Arial" w:hAnsi="Arial"/>
                <w:sz w:val="18"/>
              </w:rPr>
              <w:t>Ven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/>
                <w:sz w:val="18"/>
              </w:rPr>
              <w:t>21 fév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/>
                <w:sz w:val="18"/>
              </w:rPr>
              <w:t>Rédiger PARTIE 2.2.3 + 2.2.4 : Économie + difficultés projet 2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/>
                <w:sz w:val="18"/>
              </w:rPr>
              <w:t>4h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/>
                <w:sz w:val="18"/>
              </w:rPr>
              <w:t>Projet 2 complet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Arial" w:hAnsi="Arial"/>
                <w:sz w:val="18"/>
              </w:rPr>
              <w:t>Sam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/>
                <w:sz w:val="18"/>
              </w:rPr>
              <w:t>22 fév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/>
                <w:sz w:val="18"/>
              </w:rPr>
              <w:t>Rédiger PARTIE 2.3 : Autres activités (marchés publics, outils)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/>
                <w:sz w:val="18"/>
              </w:rPr>
              <w:t>4h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/>
                <w:sz w:val="18"/>
              </w:rPr>
              <w:t>§2.3 rédigé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Arial" w:hAnsi="Arial"/>
                <w:sz w:val="18"/>
              </w:rPr>
              <w:t>Dim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/>
                <w:sz w:val="18"/>
              </w:rPr>
              <w:t>23 fév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/>
                <w:sz w:val="18"/>
              </w:rPr>
              <w:t>Relecture complète Partie 2 + ajout illustrations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/>
                <w:sz w:val="18"/>
              </w:rPr>
              <w:t>3h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/>
                <w:sz w:val="18"/>
              </w:rPr>
              <w:t>Partie 2 illustrée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Arial" w:hAnsi="Arial"/>
                <w:sz w:val="18"/>
              </w:rPr>
              <w:t>Lun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/>
                <w:sz w:val="18"/>
              </w:rPr>
              <w:t>24 fév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/>
                <w:sz w:val="18"/>
              </w:rPr>
              <w:t>Rédiger PARTIE 3.1 : Compétences développées (tableau + texte)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/>
                <w:sz w:val="18"/>
              </w:rPr>
              <w:t>3h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/>
                <w:sz w:val="18"/>
              </w:rPr>
              <w:t>§3.1 rédigé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Arial" w:hAnsi="Arial"/>
                <w:sz w:val="18"/>
              </w:rPr>
              <w:t>Mar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/>
                <w:sz w:val="18"/>
              </w:rPr>
              <w:t>25 fév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/>
                <w:sz w:val="18"/>
              </w:rPr>
              <w:t>Rédiger PARTIE 3.2 : Analyse critique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/>
                <w:sz w:val="18"/>
              </w:rPr>
              <w:t>3h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/>
                <w:sz w:val="18"/>
              </w:rPr>
              <w:t>§3.2 rédigé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Arial" w:hAnsi="Arial"/>
                <w:sz w:val="18"/>
              </w:rPr>
              <w:t>Mer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/>
                <w:sz w:val="18"/>
              </w:rPr>
              <w:t>26 fév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/>
                <w:sz w:val="18"/>
              </w:rPr>
              <w:t>Rédiger PARTIE 3.3 : Vision économique + CONCLUSION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/>
                <w:sz w:val="18"/>
              </w:rPr>
              <w:t>4h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/>
                <w:sz w:val="18"/>
              </w:rPr>
              <w:t>Partie 3 + conclusion</w:t>
            </w:r>
          </w:p>
        </w:tc>
      </w:tr>
    </w:tbl>
    <w:p>
      <w:pPr>
        <w:pStyle w:val="Heading3"/>
      </w:pPr>
      <w:r>
        <w:t>Objectif fin de semaine 3 :</w:t>
      </w:r>
    </w:p>
    <w:p>
      <w:pPr>
        <w:spacing w:before="40" w:after="40"/>
        <w:ind w:left="567"/>
      </w:pPr>
      <w:r>
        <w:rPr>
          <w:sz w:val="20"/>
        </w:rPr>
        <w:t>☐ Partie 2.2 (Projet 2) rédigée : ~6 pages</w:t>
      </w:r>
    </w:p>
    <w:p>
      <w:pPr>
        <w:spacing w:before="40" w:after="40"/>
        <w:ind w:left="567"/>
      </w:pPr>
      <w:r>
        <w:rPr>
          <w:sz w:val="20"/>
        </w:rPr>
        <w:t>☐ Partie 2.3 (Autres activités) rédigée : ~3 pages</w:t>
      </w:r>
    </w:p>
    <w:p>
      <w:pPr>
        <w:spacing w:before="40" w:after="40"/>
        <w:ind w:left="567"/>
      </w:pPr>
      <w:r>
        <w:rPr>
          <w:sz w:val="20"/>
        </w:rPr>
        <w:t>☐ Partie 3 (Analyse) rédigée : ~5 pages</w:t>
      </w:r>
    </w:p>
    <w:p>
      <w:pPr>
        <w:spacing w:before="40" w:after="40"/>
        <w:ind w:left="567"/>
      </w:pPr>
      <w:r>
        <w:rPr>
          <w:sz w:val="20"/>
        </w:rPr>
        <w:t>☐ Conclusion rédigée : ~1 page</w:t>
      </w:r>
    </w:p>
    <w:p>
      <w:pPr>
        <w:spacing w:before="40" w:after="40"/>
        <w:ind w:left="567"/>
      </w:pPr>
      <w:r>
        <w:rPr>
          <w:sz w:val="20"/>
        </w:rPr>
        <w:t>☐ Total rédigé : ~26 pages - BROUILLON COMPLET</w:t>
      </w:r>
    </w:p>
    <w:p>
      <w:pPr>
        <w:spacing w:before="120" w:after="120"/>
        <w:pBdr>
          <w:bottom w:val="single" w:sz="4" w:space="1" w:color="CCCCCC"/>
        </w:pBdr>
      </w:pPr>
    </w:p>
    <w:p>
      <w:pPr>
        <w:pStyle w:val="Heading2"/>
      </w:pPr>
      <w:r>
        <w:t>SEMAINE 4 : 27 FÉVRIER - 5 MARS</w:t>
      </w:r>
    </w:p>
    <w:p>
      <w:pPr>
        <w:pStyle w:val="Heading3"/>
      </w:pPr>
      <w:r>
        <w:t>Thème : FINALISATION ET MISE EN FORME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a3c6e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Jour</w:t>
            </w:r>
          </w:p>
        </w:tc>
        <w:tc>
          <w:tcPr>
            <w:tcW w:type="dxa" w:w="1881"/>
            <w:shd w:val="clear" w:color="auto" w:fill="1a3c6e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1881"/>
            <w:shd w:val="clear" w:color="auto" w:fill="1a3c6e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Tâche</w:t>
            </w:r>
          </w:p>
        </w:tc>
        <w:tc>
          <w:tcPr>
            <w:tcW w:type="dxa" w:w="1881"/>
            <w:shd w:val="clear" w:color="auto" w:fill="1a3c6e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Durée</w:t>
            </w:r>
          </w:p>
        </w:tc>
        <w:tc>
          <w:tcPr>
            <w:tcW w:type="dxa" w:w="1881"/>
            <w:shd w:val="clear" w:color="auto" w:fill="1a3c6e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Livrable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Arial" w:hAnsi="Arial"/>
                <w:sz w:val="18"/>
              </w:rPr>
              <w:t>Jeu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/>
                <w:sz w:val="18"/>
              </w:rPr>
              <w:t>27 fév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/>
                <w:sz w:val="18"/>
              </w:rPr>
              <w:t>Relecture complète n°1 : cohérence, enchaînements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/>
                <w:sz w:val="18"/>
              </w:rPr>
              <w:t>4h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/>
                <w:sz w:val="18"/>
              </w:rPr>
              <w:t>Version corrigée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Arial" w:hAnsi="Arial"/>
                <w:sz w:val="18"/>
              </w:rPr>
              <w:t>Ven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/>
                <w:sz w:val="18"/>
              </w:rPr>
              <w:t>28 fév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/>
                <w:sz w:val="18"/>
              </w:rPr>
              <w:t>Vérifier toutes les illustrations (légendes, qualité, taille)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/>
                <w:sz w:val="18"/>
              </w:rPr>
              <w:t>3h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/>
                <w:sz w:val="18"/>
              </w:rPr>
              <w:t>Illustrations OK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Arial" w:hAnsi="Arial"/>
                <w:sz w:val="18"/>
              </w:rPr>
              <w:t>Sam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/>
                <w:sz w:val="18"/>
              </w:rPr>
              <w:t>1 mar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/>
                <w:sz w:val="18"/>
              </w:rPr>
              <w:t>Préparer les annexes (numérotation, références dans le texte)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/>
                <w:sz w:val="18"/>
              </w:rPr>
              <w:t>4h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/>
                <w:sz w:val="18"/>
              </w:rPr>
              <w:t>Annexes prêtes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Arial" w:hAnsi="Arial"/>
                <w:sz w:val="18"/>
              </w:rPr>
              <w:t>Dim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/>
                <w:sz w:val="18"/>
              </w:rPr>
              <w:t>2 mar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/>
                <w:sz w:val="18"/>
              </w:rPr>
              <w:t>Relecture n°2 : orthographe, grammaire, mise en page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/>
                <w:sz w:val="18"/>
              </w:rPr>
              <w:t>4h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/>
                <w:sz w:val="18"/>
              </w:rPr>
              <w:t>Version propre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Arial" w:hAnsi="Arial"/>
                <w:sz w:val="18"/>
              </w:rPr>
              <w:t>Lun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/>
                <w:sz w:val="18"/>
              </w:rPr>
              <w:t>3 mar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/>
                <w:sz w:val="18"/>
              </w:rPr>
              <w:t>Sommaire final + pagination + vérifications croisées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/>
                <w:sz w:val="18"/>
              </w:rPr>
              <w:t>2h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/>
                <w:sz w:val="18"/>
              </w:rPr>
              <w:t>Sommaire à jour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Arial" w:hAnsi="Arial"/>
                <w:sz w:val="18"/>
              </w:rPr>
              <w:t>Mar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/>
                <w:sz w:val="18"/>
              </w:rPr>
              <w:t>4 mar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/>
                <w:sz w:val="18"/>
              </w:rPr>
              <w:t>Faire relire par une personne extérieure (famille, ami, collègue)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/>
                <w:sz w:val="18"/>
              </w:rPr>
              <w:t>-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/>
                <w:sz w:val="18"/>
              </w:rPr>
              <w:t>Retours collectés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Arial" w:hAnsi="Arial"/>
                <w:sz w:val="18"/>
              </w:rPr>
              <w:t>Mer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/>
                <w:sz w:val="18"/>
              </w:rPr>
              <w:t>5 mar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/>
                <w:sz w:val="18"/>
              </w:rPr>
              <w:t>Intégrer les corrections finales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/>
                <w:sz w:val="18"/>
              </w:rPr>
              <w:t>3h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/>
                <w:sz w:val="18"/>
              </w:rPr>
              <w:t>VERSION DÉFINITIVE</w:t>
            </w:r>
          </w:p>
        </w:tc>
      </w:tr>
    </w:tbl>
    <w:p>
      <w:pPr>
        <w:pStyle w:val="Heading3"/>
      </w:pPr>
      <w:r>
        <w:t>Objectif fin de semaine 4 :</w:t>
      </w:r>
    </w:p>
    <w:p>
      <w:pPr>
        <w:spacing w:before="40" w:after="40"/>
        <w:ind w:left="567"/>
      </w:pPr>
      <w:r>
        <w:rPr>
          <w:sz w:val="20"/>
        </w:rPr>
        <w:t>☐ Rapport complet relu et corrigé 2 fois</w:t>
      </w:r>
    </w:p>
    <w:p>
      <w:pPr>
        <w:spacing w:before="40" w:after="40"/>
        <w:ind w:left="567"/>
      </w:pPr>
      <w:r>
        <w:rPr>
          <w:sz w:val="20"/>
        </w:rPr>
        <w:t>☐ Toutes illustrations en place avec légendes</w:t>
      </w:r>
    </w:p>
    <w:p>
      <w:pPr>
        <w:spacing w:before="40" w:after="40"/>
        <w:ind w:left="567"/>
      </w:pPr>
      <w:r>
        <w:rPr>
          <w:sz w:val="20"/>
        </w:rPr>
        <w:t>☐ Annexes numérotées et référencées</w:t>
      </w:r>
    </w:p>
    <w:p>
      <w:pPr>
        <w:spacing w:before="40" w:after="40"/>
        <w:ind w:left="567"/>
      </w:pPr>
      <w:r>
        <w:rPr>
          <w:sz w:val="20"/>
        </w:rPr>
        <w:t>☐ Sommaire avec pagination exacte</w:t>
      </w:r>
    </w:p>
    <w:p>
      <w:pPr>
        <w:spacing w:before="40" w:after="40"/>
        <w:ind w:left="567"/>
      </w:pPr>
      <w:r>
        <w:rPr>
          <w:sz w:val="20"/>
        </w:rPr>
        <w:t>☐ Orthographe vérifiée</w:t>
      </w:r>
    </w:p>
    <w:p>
      <w:pPr>
        <w:spacing w:before="40" w:after="40"/>
        <w:ind w:left="567"/>
      </w:pPr>
      <w:r>
        <w:rPr>
          <w:sz w:val="20"/>
        </w:rPr>
        <w:t>☐ VERSION DÉFINITIVE PRÊTE À IMPRIMER</w:t>
      </w:r>
    </w:p>
    <w:p>
      <w:pPr>
        <w:spacing w:before="120" w:after="120"/>
        <w:pBdr>
          <w:bottom w:val="single" w:sz="4" w:space="1" w:color="CCCCCC"/>
        </w:pBdr>
      </w:pPr>
    </w:p>
    <w:p>
      <w:pPr>
        <w:pStyle w:val="Heading2"/>
      </w:pPr>
      <w:r>
        <w:t>SEMAINE 5 : 6 - 9 MARS</w:t>
      </w:r>
    </w:p>
    <w:p>
      <w:pPr>
        <w:pStyle w:val="Heading3"/>
      </w:pPr>
      <w:r>
        <w:t>Thème : IMPRESSION ET DÉPÔT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a3c6e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Jour</w:t>
            </w:r>
          </w:p>
        </w:tc>
        <w:tc>
          <w:tcPr>
            <w:tcW w:type="dxa" w:w="1881"/>
            <w:shd w:val="clear" w:color="auto" w:fill="1a3c6e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1881"/>
            <w:shd w:val="clear" w:color="auto" w:fill="1a3c6e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Tâche</w:t>
            </w:r>
          </w:p>
        </w:tc>
        <w:tc>
          <w:tcPr>
            <w:tcW w:type="dxa" w:w="1881"/>
            <w:shd w:val="clear" w:color="auto" w:fill="1a3c6e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Durée</w:t>
            </w:r>
          </w:p>
        </w:tc>
        <w:tc>
          <w:tcPr>
            <w:tcW w:type="dxa" w:w="1881"/>
            <w:shd w:val="clear" w:color="auto" w:fill="1a3c6e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Livrable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Arial" w:hAnsi="Arial"/>
                <w:sz w:val="18"/>
              </w:rPr>
              <w:t>Jeu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/>
                <w:sz w:val="18"/>
              </w:rPr>
              <w:t>6 mar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/>
                <w:sz w:val="18"/>
              </w:rPr>
              <w:t>Impression professionnelle (imprimeur ou copie de qualité)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/>
                <w:sz w:val="18"/>
              </w:rPr>
              <w:t>2h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/>
                <w:sz w:val="18"/>
              </w:rPr>
              <w:t>Rapport imprimé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Arial" w:hAnsi="Arial"/>
                <w:sz w:val="18"/>
              </w:rPr>
              <w:t>Ven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/>
                <w:sz w:val="18"/>
              </w:rPr>
              <w:t>7 mar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/>
                <w:sz w:val="18"/>
              </w:rPr>
              <w:t>Reliure professionnelle (thermoreliure ou spirale)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/>
                <w:sz w:val="18"/>
              </w:rPr>
              <w:t>1h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/>
                <w:sz w:val="18"/>
              </w:rPr>
              <w:t>Rapport relié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Arial" w:hAnsi="Arial"/>
                <w:sz w:val="18"/>
              </w:rPr>
              <w:t>Sam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/>
                <w:sz w:val="18"/>
              </w:rPr>
              <w:t>8 mar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/>
                <w:sz w:val="18"/>
              </w:rPr>
              <w:t>Vérification finale du rapport relié (pages, annexes)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/>
                <w:sz w:val="18"/>
              </w:rPr>
              <w:t>1h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/>
                <w:sz w:val="18"/>
              </w:rPr>
              <w:t>Rapport vérifié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Arial" w:hAnsi="Arial"/>
                <w:sz w:val="18"/>
              </w:rPr>
              <w:t>Lun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/>
                <w:sz w:val="18"/>
              </w:rPr>
              <w:t>9 mar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/>
                <w:sz w:val="18"/>
              </w:rPr>
              <w:t>DÉPÔT AU CENTRE D'EXAMEN AVANT 12H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/>
                <w:sz w:val="18"/>
              </w:rPr>
              <w:t>Matin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/>
                <w:sz w:val="18"/>
              </w:rPr>
              <w:t>RAPPORT DÉPOSÉ</w:t>
            </w:r>
          </w:p>
        </w:tc>
      </w:tr>
    </w:tbl>
    <w:p>
      <w:pPr>
        <w:pStyle w:val="Heading3"/>
      </w:pPr>
      <w:r>
        <w:t>Points de vigilance impression :</w:t>
      </w:r>
    </w:p>
    <w:p>
      <w:pPr>
        <w:spacing w:before="40" w:after="40"/>
        <w:ind w:left="567"/>
      </w:pPr>
      <w:r>
        <w:rPr>
          <w:sz w:val="20"/>
        </w:rPr>
        <w:t>☐ Imprimer en couleur (photos, plans)</w:t>
      </w:r>
    </w:p>
    <w:p>
      <w:pPr>
        <w:spacing w:before="40" w:after="40"/>
        <w:ind w:left="567"/>
      </w:pPr>
      <w:r>
        <w:rPr>
          <w:sz w:val="20"/>
        </w:rPr>
        <w:t>☐ Papier de qualité (90g minimum)</w:t>
      </w:r>
    </w:p>
    <w:p>
      <w:pPr>
        <w:spacing w:before="40" w:after="40"/>
        <w:ind w:left="567"/>
      </w:pPr>
      <w:r>
        <w:rPr>
          <w:sz w:val="20"/>
        </w:rPr>
        <w:t>☐ Vérifier que toutes les pages sont présentes</w:t>
      </w:r>
    </w:p>
    <w:p>
      <w:pPr>
        <w:spacing w:before="40" w:after="40"/>
        <w:ind w:left="567"/>
      </w:pPr>
      <w:r>
        <w:rPr>
          <w:sz w:val="20"/>
        </w:rPr>
        <w:t>☐ Prévoir 2 exemplaires (1 pour le dépôt, 1 pour vous)</w:t>
      </w:r>
    </w:p>
    <w:p>
      <w:pPr>
        <w:spacing w:before="40" w:after="40"/>
        <w:ind w:left="567"/>
      </w:pPr>
      <w:r>
        <w:rPr>
          <w:sz w:val="20"/>
        </w:rPr>
        <w:t>☐ Identifier le lieu de dépôt exact à l'avance</w:t>
      </w:r>
    </w:p>
    <w:p>
      <w:pPr>
        <w:spacing w:before="120" w:after="120"/>
        <w:pBdr>
          <w:bottom w:val="single" w:sz="4" w:space="1" w:color="CCCCCC"/>
        </w:pBdr>
      </w:pPr>
    </w:p>
    <w:p>
      <w:pPr>
        <w:pStyle w:val="Heading2"/>
      </w:pPr>
      <w:r>
        <w:t>APRÈS LE DÉPÔT : PRÉPARATION SOUTENANCE (10-22 mars)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3c6e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Période</w:t>
            </w:r>
          </w:p>
        </w:tc>
        <w:tc>
          <w:tcPr>
            <w:tcW w:type="dxa" w:w="4703"/>
            <w:shd w:val="clear" w:color="auto" w:fill="1a3c6e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Tâche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Arial" w:hAnsi="Arial"/>
                <w:sz w:val="18"/>
              </w:rPr>
              <w:t>10-14 mar</w:t>
            </w:r>
          </w:p>
        </w:tc>
        <w:tc>
          <w:tcPr>
            <w:tcW w:type="dxa" w:w="4703"/>
          </w:tcPr>
          <w:p>
            <w:r/>
            <w:r>
              <w:rPr>
                <w:rFonts w:ascii="Arial" w:hAnsi="Arial"/>
                <w:sz w:val="18"/>
              </w:rPr>
              <w:t>Créer le PowerPoint de soutenance (8-10 slides)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Arial" w:hAnsi="Arial"/>
                <w:sz w:val="18"/>
              </w:rPr>
              <w:t>15-18 mar</w:t>
            </w:r>
          </w:p>
        </w:tc>
        <w:tc>
          <w:tcPr>
            <w:tcW w:type="dxa" w:w="4703"/>
          </w:tcPr>
          <w:p>
            <w:r/>
            <w:r>
              <w:rPr>
                <w:rFonts w:ascii="Arial" w:hAnsi="Arial"/>
                <w:sz w:val="18"/>
              </w:rPr>
              <w:t>Répéter la présentation orale (chronométrer : 10 min)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Arial" w:hAnsi="Arial"/>
                <w:sz w:val="18"/>
              </w:rPr>
              <w:t>19-22 mar</w:t>
            </w:r>
          </w:p>
        </w:tc>
        <w:tc>
          <w:tcPr>
            <w:tcW w:type="dxa" w:w="4703"/>
          </w:tcPr>
          <w:p>
            <w:r/>
            <w:r>
              <w:rPr>
                <w:rFonts w:ascii="Arial" w:hAnsi="Arial"/>
                <w:sz w:val="18"/>
              </w:rPr>
              <w:t>Préparer les réponses aux questions probables du jury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Arial" w:hAnsi="Arial"/>
                <w:sz w:val="18"/>
              </w:rPr>
              <w:t>23-25 mar</w:t>
            </w:r>
          </w:p>
        </w:tc>
        <w:tc>
          <w:tcPr>
            <w:tcW w:type="dxa" w:w="4703"/>
          </w:tcPr>
          <w:p>
            <w:r/>
            <w:r>
              <w:rPr>
                <w:rFonts w:ascii="Arial" w:hAnsi="Arial"/>
                <w:sz w:val="18"/>
              </w:rPr>
              <w:t>SOUTENANCE U62</w:t>
            </w:r>
          </w:p>
        </w:tc>
      </w:tr>
    </w:tbl>
    <w:p>
      <w:pPr>
        <w:spacing w:before="120" w:after="120"/>
        <w:pBdr>
          <w:bottom w:val="single" w:sz="4" w:space="1" w:color="CCCCCC"/>
        </w:pBdr>
      </w:pPr>
    </w:p>
    <w:p>
      <w:pPr>
        <w:pStyle w:val="Heading2"/>
      </w:pPr>
      <w:r>
        <w:t>INDICATEURS DE SUIVI</w:t>
      </w:r>
    </w:p>
    <w:p>
      <w:pPr>
        <w:pStyle w:val="Heading3"/>
      </w:pPr>
      <w:r>
        <w:t>Pages rédigées par semaine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3c6e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Semaine</w:t>
            </w:r>
          </w:p>
        </w:tc>
        <w:tc>
          <w:tcPr>
            <w:tcW w:type="dxa" w:w="2351"/>
            <w:shd w:val="clear" w:color="auto" w:fill="1a3c6e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Objectif pages</w:t>
            </w:r>
          </w:p>
        </w:tc>
        <w:tc>
          <w:tcPr>
            <w:tcW w:type="dxa" w:w="2351"/>
            <w:shd w:val="clear" w:color="auto" w:fill="1a3c6e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Cumul</w:t>
            </w:r>
          </w:p>
        </w:tc>
        <w:tc>
          <w:tcPr>
            <w:tcW w:type="dxa" w:w="2351"/>
            <w:shd w:val="clear" w:color="auto" w:fill="1a3c6e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Statut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Arial" w:hAnsi="Arial"/>
                <w:sz w:val="18"/>
              </w:rPr>
              <w:t>S1 (6-12 fév)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/>
                <w:sz w:val="18"/>
              </w:rPr>
              <w:t>0 (collecte)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/>
                <w:sz w:val="18"/>
              </w:rPr>
              <w:t>[ ]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Arial" w:hAnsi="Arial"/>
                <w:sz w:val="18"/>
              </w:rPr>
              <w:t>S2 (13-19 fév)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/>
                <w:sz w:val="18"/>
              </w:rPr>
              <w:t>11 pages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/>
                <w:sz w:val="18"/>
              </w:rPr>
              <w:t>11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/>
                <w:sz w:val="18"/>
              </w:rPr>
              <w:t>[ ]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Arial" w:hAnsi="Arial"/>
                <w:sz w:val="18"/>
              </w:rPr>
              <w:t>S3 (20-26 fév)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/>
                <w:sz w:val="18"/>
              </w:rPr>
              <w:t>15 pages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/>
                <w:sz w:val="18"/>
              </w:rPr>
              <w:t>26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/>
                <w:sz w:val="18"/>
              </w:rPr>
              <w:t>[ ]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Arial" w:hAnsi="Arial"/>
                <w:sz w:val="18"/>
              </w:rPr>
              <w:t>S4 (27 fév-5 mar)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/>
                <w:sz w:val="18"/>
              </w:rPr>
              <w:t>Relecture/finition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/>
                <w:sz w:val="18"/>
              </w:rPr>
              <w:t>26-30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/>
                <w:sz w:val="18"/>
              </w:rPr>
              <w:t>[ ]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Arial" w:hAnsi="Arial"/>
                <w:sz w:val="18"/>
              </w:rPr>
              <w:t>S5 (6-9 mar)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/>
                <w:sz w:val="18"/>
              </w:rPr>
              <w:t>Impression/dépôt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/>
                <w:sz w:val="18"/>
              </w:rPr>
              <w:t>FINAL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/>
                <w:sz w:val="18"/>
              </w:rPr>
              <w:t>[ ]</w:t>
            </w:r>
          </w:p>
        </w:tc>
      </w:tr>
    </w:tbl>
    <w:p>
      <w:pPr>
        <w:pStyle w:val="Heading3"/>
      </w:pPr>
      <w:r>
        <w:t>Règle d'or : 2-3 pages par jour de rédaction</w:t>
      </w:r>
    </w:p>
    <w:p>
      <w:pPr>
        <w:spacing w:before="120" w:after="120"/>
        <w:pBdr>
          <w:bottom w:val="single" w:sz="4" w:space="1" w:color="CCCCCC"/>
        </w:pBdr>
      </w:pPr>
    </w:p>
    <w:p>
      <w:pPr>
        <w:pStyle w:val="Heading2"/>
      </w:pPr>
      <w:r>
        <w:t>PLAN B - EN CAS DE RETARD</w:t>
      </w:r>
    </w:p>
    <w:p>
      <w:pPr>
        <w:spacing w:before="60" w:after="60"/>
      </w:pPr>
      <w:r>
        <w:rPr>
          <w:rFonts w:ascii="Arial" w:hAnsi="Arial"/>
          <w:sz w:val="22"/>
        </w:rPr>
        <w:t>Si vous prenez du retard :</w:t>
      </w:r>
    </w:p>
    <w:p>
      <w:pPr>
        <w:pStyle w:val="ListNumber"/>
        <w:spacing w:before="40" w:after="40"/>
      </w:pPr>
      <w:r>
        <w:rPr>
          <w:sz w:val="20"/>
        </w:rPr>
        <w:t>1-2 jours de retard : Rattraper le weekend suivant (sessions de 6h)</w:t>
      </w:r>
    </w:p>
    <w:p>
      <w:pPr>
        <w:pStyle w:val="ListNumber"/>
        <w:spacing w:before="40" w:after="40"/>
      </w:pPr>
      <w:r>
        <w:rPr>
          <w:sz w:val="20"/>
        </w:rPr>
        <w:t>3-5 jours de retard : Réduire les "Autres activités" (§2.3) à 2 pages</w:t>
      </w:r>
    </w:p>
    <w:p>
      <w:pPr>
        <w:pStyle w:val="ListNumber"/>
        <w:spacing w:before="40" w:after="40"/>
      </w:pPr>
      <w:r>
        <w:rPr>
          <w:sz w:val="20"/>
        </w:rPr>
        <w:t>1 semaine de retard : Simplifier la partie Analyse (§3) à 3 pages</w:t>
      </w:r>
    </w:p>
    <w:p>
      <w:pPr>
        <w:pStyle w:val="ListNumber"/>
        <w:spacing w:before="40" w:after="40"/>
      </w:pPr>
      <w:r>
        <w:rPr>
          <w:sz w:val="20"/>
        </w:rPr>
        <w:t>Retard critique : Contacter l'académie pour vérifier les possibilités</w:t>
      </w:r>
    </w:p>
    <w:p>
      <w:pPr>
        <w:spacing w:before="60" w:after="60"/>
      </w:pPr>
      <w:r>
        <w:rPr>
          <w:rFonts w:ascii="Arial" w:hAnsi="Arial"/>
          <w:b/>
          <w:sz w:val="22"/>
        </w:rPr>
        <w:t>NE JAMAIS sacrifier :</w:t>
      </w:r>
      <w:r>
        <w:rPr>
          <w:rFonts w:ascii="Arial" w:hAnsi="Arial"/>
          <w:sz w:val="22"/>
        </w:rPr>
        <w:t xml:space="preserve"> les 2 projets principaux (§2.1 et §2.2) - c'est le coeur du rapport.</w:t>
      </w:r>
    </w:p>
    <w:p>
      <w:pPr>
        <w:spacing w:before="120" w:after="120"/>
        <w:pBdr>
          <w:bottom w:val="single" w:sz="4" w:space="1" w:color="CCCCCC"/>
        </w:pBdr>
      </w:pPr>
    </w:p>
    <w:p>
      <w:pPr>
        <w:pStyle w:val="Heading2"/>
      </w:pPr>
      <w:r>
        <w:t>CONTACTS UTILES</w:t>
      </w:r>
    </w:p>
    <w:p>
      <w:pPr>
        <w:spacing w:before="60" w:after="60"/>
      </w:pPr>
      <w:r>
        <w:rPr>
          <w:rFonts w:ascii="Arial" w:hAnsi="Arial"/>
          <w:b/>
          <w:sz w:val="22"/>
        </w:rPr>
        <w:t>En cas de question sur le dépôt :</w:t>
      </w:r>
    </w:p>
    <w:p>
      <w:pPr>
        <w:pStyle w:val="ListBullet"/>
        <w:spacing w:before="40" w:after="40"/>
      </w:pPr>
      <w:r>
        <w:rPr>
          <w:sz w:val="20"/>
        </w:rPr>
        <w:t>Email : bts03@ac-lyon.fr</w:t>
      </w:r>
    </w:p>
    <w:p>
      <w:pPr>
        <w:pStyle w:val="ListBullet"/>
        <w:spacing w:before="40" w:after="40"/>
      </w:pPr>
      <w:r>
        <w:rPr>
          <w:sz w:val="20"/>
        </w:rPr>
        <w:t>Tél : 04 72 80 61 19</w:t>
      </w:r>
    </w:p>
    <w:p>
      <w:pPr>
        <w:pStyle w:val="ListBullet"/>
        <w:spacing w:before="40" w:after="40"/>
      </w:pPr>
      <w:r>
        <w:rPr>
          <w:sz w:val="20"/>
        </w:rPr>
        <w:t>Responsable : FRANCINE FOUDA</w:t>
      </w:r>
    </w:p>
    <w:p>
      <w:pPr>
        <w:spacing w:before="60" w:after="60"/>
      </w:pPr>
      <w:r>
        <w:rPr>
          <w:rFonts w:ascii="Arial" w:hAnsi="Arial"/>
          <w:b/>
          <w:sz w:val="22"/>
        </w:rPr>
        <w:t>Pour l'impression :</w:t>
      </w:r>
    </w:p>
    <w:p>
      <w:pPr>
        <w:pStyle w:val="ListBullet"/>
        <w:spacing w:before="40" w:after="40"/>
      </w:pPr>
      <w:r>
        <w:rPr>
          <w:sz w:val="20"/>
        </w:rPr>
        <w:t>Repérer un imprimeur/reprographe proche dès maintenant</w:t>
      </w:r>
    </w:p>
    <w:p>
      <w:pPr>
        <w:pStyle w:val="ListBullet"/>
        <w:spacing w:before="40" w:after="40"/>
      </w:pPr>
      <w:r>
        <w:rPr>
          <w:sz w:val="20"/>
        </w:rPr>
        <w:t>Alternative : imprimante couleur de qualité + reliure Fnac/Bureau Vallée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60" w:after="60"/>
      </w:pPr>
      <w:r>
        <w:rPr>
          <w:rFonts w:ascii="Arial" w:hAnsi="Arial"/>
          <w:i/>
          <w:sz w:val="22"/>
        </w:rPr>
        <w:t>Retroplanning U62 - BAHAFID Mohamed - Février 2026</w:t>
      </w:r>
    </w:p>
    <w:p>
      <w:pPr>
        <w:spacing w:before="60" w:after="60"/>
      </w:pPr>
      <w:r>
        <w:rPr>
          <w:rFonts w:ascii="Arial" w:hAnsi="Arial"/>
          <w:i/>
          <w:sz w:val="22"/>
        </w:rPr>
        <w:t>À afficher au mur et cocher chaque jour !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3C6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A3C6E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A3C6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1A3C6E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