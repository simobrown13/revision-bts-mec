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GUIDE URGENT - RAPPORT U62 (Compte rendu d'activités)</w:t>
      </w:r>
    </w:p>
    <w:p>
      <w:pPr>
        <w:pStyle w:val="Heading2"/>
      </w:pPr>
      <w:r>
        <w:t>ÉCHÉANCE CRITIQUE : 9 MARS 2026 AVANT 12H</w:t>
      </w:r>
    </w:p>
    <w:p>
      <w:pPr>
        <w:pStyle w:val="Heading3"/>
      </w:pPr>
      <w:r>
        <w:t>TEMPS DISPONIBLE : Environ 3-4 semaines à compter de février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STRUCTURE OBLIGATOIRE DU RAPPORT</w:t>
      </w:r>
    </w:p>
    <w:p>
      <w:pPr>
        <w:pStyle w:val="Heading3"/>
      </w:pPr>
      <w:r>
        <w:t>PAGE DE GARDE</w:t>
      </w:r>
    </w:p>
    <w:p>
      <w:pPr>
        <w:pStyle w:val="ListBullet"/>
        <w:spacing w:before="40" w:after="40"/>
      </w:pPr>
      <w:r>
        <w:rPr>
          <w:sz w:val="20"/>
        </w:rPr>
        <w:t>Nom, Prénom : BAHAFID Mohamed</w:t>
      </w:r>
    </w:p>
    <w:p>
      <w:pPr>
        <w:pStyle w:val="ListBullet"/>
        <w:spacing w:before="40" w:after="40"/>
      </w:pPr>
      <w:r>
        <w:rPr>
          <w:sz w:val="20"/>
        </w:rPr>
        <w:t>BTS Management Économique de la Construction</w:t>
      </w:r>
    </w:p>
    <w:p>
      <w:pPr>
        <w:pStyle w:val="ListBullet"/>
        <w:spacing w:before="40" w:after="40"/>
      </w:pPr>
      <w:r>
        <w:rPr>
          <w:sz w:val="20"/>
        </w:rPr>
        <w:t>Session 2026</w:t>
      </w:r>
    </w:p>
    <w:p>
      <w:pPr>
        <w:pStyle w:val="ListBullet"/>
        <w:spacing w:before="40" w:after="40"/>
      </w:pPr>
      <w:r>
        <w:rPr>
          <w:sz w:val="20"/>
        </w:rPr>
        <w:t>Numéro candidat : 02537399911</w:t>
      </w:r>
    </w:p>
    <w:p>
      <w:pPr>
        <w:pStyle w:val="ListBullet"/>
        <w:spacing w:before="40" w:after="40"/>
      </w:pPr>
      <w:r>
        <w:rPr>
          <w:sz w:val="20"/>
        </w:rPr>
        <w:t>Titre : "Compte rendu d'activités en milieu professionnel"</w:t>
      </w:r>
    </w:p>
    <w:p>
      <w:pPr>
        <w:pStyle w:val="ListBullet"/>
        <w:spacing w:before="40" w:after="40"/>
      </w:pPr>
      <w:r>
        <w:rPr>
          <w:sz w:val="20"/>
        </w:rPr>
        <w:t>Nom de l'entreprise d'accueil</w:t>
      </w:r>
    </w:p>
    <w:p>
      <w:pPr>
        <w:pStyle w:val="ListBullet"/>
        <w:spacing w:before="40" w:after="40"/>
      </w:pPr>
      <w:r>
        <w:rPr>
          <w:sz w:val="20"/>
        </w:rPr>
        <w:t>Période de stage/activité</w:t>
      </w:r>
    </w:p>
    <w:p>
      <w:pPr>
        <w:pStyle w:val="Heading3"/>
      </w:pPr>
      <w:r>
        <w:t>SOMMAIRE (1 page)</w:t>
      </w:r>
    </w:p>
    <w:p>
      <w:pPr>
        <w:spacing w:before="60" w:after="60"/>
      </w:pPr>
      <w:r>
        <w:rPr>
          <w:rFonts w:ascii="Arial" w:hAnsi="Arial"/>
          <w:sz w:val="22"/>
        </w:rPr>
        <w:t>Numérotation des parties et sous-parties avec pagination</w:t>
      </w:r>
    </w:p>
    <w:p>
      <w:pPr>
        <w:pStyle w:val="Heading3"/>
      </w:pPr>
      <w:r>
        <w:t>1. PRÉSENTATION DE L'ENTREPRISE (3-4 pages)</w:t>
      </w:r>
    </w:p>
    <w:p>
      <w:pPr>
        <w:pStyle w:val="Heading4"/>
      </w:pPr>
      <w:r>
        <w:t>1.1 Identification de l'entreprise</w:t>
      </w:r>
    </w:p>
    <w:p>
      <w:pPr>
        <w:pStyle w:val="ListBullet"/>
        <w:spacing w:before="40" w:after="40"/>
      </w:pPr>
      <w:r>
        <w:rPr>
          <w:sz w:val="20"/>
        </w:rPr>
        <w:t>Raison sociale, adresse, secteur d'activité</w:t>
      </w:r>
    </w:p>
    <w:p>
      <w:pPr>
        <w:pStyle w:val="ListBullet"/>
        <w:spacing w:before="40" w:after="40"/>
      </w:pPr>
      <w:r>
        <w:rPr>
          <w:sz w:val="20"/>
        </w:rPr>
        <w:t>Forme juridique (SARL, SA, etc.)</w:t>
      </w:r>
    </w:p>
    <w:p>
      <w:pPr>
        <w:pStyle w:val="ListBullet"/>
        <w:spacing w:before="40" w:after="40"/>
      </w:pPr>
      <w:r>
        <w:rPr>
          <w:sz w:val="20"/>
        </w:rPr>
        <w:t>Effectif, chiffre d'affaires</w:t>
      </w:r>
    </w:p>
    <w:p>
      <w:pPr>
        <w:pStyle w:val="ListBullet"/>
        <w:spacing w:before="40" w:after="40"/>
      </w:pPr>
      <w:r>
        <w:rPr>
          <w:sz w:val="20"/>
        </w:rPr>
        <w:t>Zone d'intervention géographique</w:t>
      </w:r>
    </w:p>
    <w:p>
      <w:pPr>
        <w:pStyle w:val="Heading4"/>
      </w:pPr>
      <w:r>
        <w:t>1.2 Organisation et structure</w:t>
      </w:r>
    </w:p>
    <w:p>
      <w:pPr>
        <w:pStyle w:val="ListBullet"/>
        <w:spacing w:before="40" w:after="40"/>
      </w:pPr>
      <w:r>
        <w:rPr>
          <w:sz w:val="20"/>
        </w:rPr>
        <w:t>Organigramme de l'entreprise</w:t>
      </w:r>
    </w:p>
    <w:p>
      <w:pPr>
        <w:pStyle w:val="ListBullet"/>
        <w:spacing w:before="40" w:after="40"/>
      </w:pPr>
      <w:r>
        <w:rPr>
          <w:sz w:val="20"/>
        </w:rPr>
        <w:t>Services et départements</w:t>
      </w:r>
    </w:p>
    <w:p>
      <w:pPr>
        <w:pStyle w:val="ListBullet"/>
        <w:spacing w:before="40" w:after="40"/>
      </w:pPr>
      <w:r>
        <w:rPr>
          <w:sz w:val="20"/>
        </w:rPr>
        <w:t>Votre position dans l'organigramme</w:t>
      </w:r>
    </w:p>
    <w:p>
      <w:pPr>
        <w:pStyle w:val="Heading4"/>
      </w:pPr>
      <w:r>
        <w:t>1.3 Activités et spécialités</w:t>
      </w:r>
    </w:p>
    <w:p>
      <w:pPr>
        <w:pStyle w:val="ListBullet"/>
        <w:spacing w:before="40" w:after="40"/>
      </w:pPr>
      <w:r>
        <w:rPr>
          <w:sz w:val="20"/>
        </w:rPr>
        <w:t>Types de marchés (publics/privés)</w:t>
      </w:r>
    </w:p>
    <w:p>
      <w:pPr>
        <w:pStyle w:val="ListBullet"/>
        <w:spacing w:before="40" w:after="40"/>
      </w:pPr>
      <w:r>
        <w:rPr>
          <w:sz w:val="20"/>
        </w:rPr>
        <w:t>Secteurs d'intervention (résidentiel, tertiaire, industriel)</w:t>
      </w:r>
    </w:p>
    <w:p>
      <w:pPr>
        <w:pStyle w:val="ListBullet"/>
        <w:spacing w:before="40" w:after="40"/>
      </w:pPr>
      <w:r>
        <w:rPr>
          <w:sz w:val="20"/>
        </w:rPr>
        <w:t>Spécialités techniques</w:t>
      </w:r>
    </w:p>
    <w:p>
      <w:pPr>
        <w:pStyle w:val="ListBullet"/>
        <w:spacing w:before="40" w:after="40"/>
      </w:pPr>
      <w:r>
        <w:rPr>
          <w:sz w:val="20"/>
        </w:rPr>
        <w:t>Références de projets marquants</w:t>
      </w:r>
    </w:p>
    <w:p>
      <w:pPr>
        <w:pStyle w:val="Heading3"/>
      </w:pPr>
      <w:r>
        <w:t>2. DESCRIPTION DES ACTIVITÉS RÉALISÉES (15-18 pages)</w:t>
      </w:r>
    </w:p>
    <w:p>
      <w:pPr>
        <w:pStyle w:val="Heading4"/>
      </w:pPr>
      <w:r>
        <w:t>2.1 Projet principal n°1 (5-6 pages)</w:t>
      </w:r>
    </w:p>
    <w:p>
      <w:pPr>
        <w:spacing w:before="60" w:after="60"/>
      </w:pPr>
      <w:r>
        <w:rPr>
          <w:rFonts w:ascii="Arial" w:hAnsi="Arial"/>
          <w:b/>
          <w:sz w:val="22"/>
        </w:rPr>
        <w:t>Structure type par projet :</w:t>
      </w:r>
    </w:p>
    <w:p>
      <w:pPr>
        <w:pStyle w:val="ListBullet"/>
        <w:spacing w:before="40" w:after="40"/>
      </w:pPr>
      <w:r>
        <w:rPr>
          <w:b/>
          <w:sz w:val="20"/>
        </w:rPr>
        <w:t>Présentation du projet</w:t>
      </w:r>
    </w:p>
    <w:p>
      <w:pPr>
        <w:pStyle w:val="ListBullet"/>
        <w:spacing w:before="40" w:after="40"/>
        <w:ind w:left="1191"/>
      </w:pPr>
      <w:r>
        <w:rPr>
          <w:sz w:val="20"/>
        </w:rPr>
        <w:t>Nature de l'ouvrage</w:t>
      </w:r>
    </w:p>
    <w:p>
      <w:pPr>
        <w:pStyle w:val="ListBullet"/>
        <w:spacing w:before="40" w:after="40"/>
        <w:ind w:left="1191"/>
      </w:pPr>
      <w:r>
        <w:rPr>
          <w:sz w:val="20"/>
        </w:rPr>
        <w:t>Localisation</w:t>
      </w:r>
    </w:p>
    <w:p>
      <w:pPr>
        <w:pStyle w:val="ListBullet"/>
        <w:spacing w:before="40" w:after="40"/>
        <w:ind w:left="1191"/>
      </w:pPr>
      <w:r>
        <w:rPr>
          <w:sz w:val="20"/>
        </w:rPr>
        <w:t>Maître d'ouvrage/Maître d'œuvre</w:t>
      </w:r>
    </w:p>
    <w:p>
      <w:pPr>
        <w:pStyle w:val="ListBullet"/>
        <w:spacing w:before="40" w:after="40"/>
        <w:ind w:left="1191"/>
      </w:pPr>
      <w:r>
        <w:rPr>
          <w:sz w:val="20"/>
        </w:rPr>
        <w:t>Montant des travaux</w:t>
      </w:r>
    </w:p>
    <w:p>
      <w:pPr>
        <w:pStyle w:val="ListBullet"/>
        <w:spacing w:before="40" w:after="40"/>
        <w:ind w:left="1191"/>
      </w:pPr>
      <w:r>
        <w:rPr>
          <w:sz w:val="20"/>
        </w:rPr>
        <w:t>Durée du chantier</w:t>
      </w:r>
    </w:p>
    <w:p>
      <w:pPr>
        <w:pStyle w:val="ListBullet"/>
        <w:spacing w:before="40" w:after="40"/>
      </w:pPr>
      <w:r>
        <w:rPr>
          <w:b/>
          <w:sz w:val="20"/>
        </w:rPr>
        <w:t>Votre mission spécifique</w:t>
      </w:r>
    </w:p>
    <w:p>
      <w:pPr>
        <w:pStyle w:val="ListBullet"/>
        <w:spacing w:before="40" w:after="40"/>
        <w:ind w:left="1191"/>
      </w:pPr>
      <w:r>
        <w:rPr>
          <w:sz w:val="20"/>
        </w:rPr>
        <w:t>Tâches confiées</w:t>
      </w:r>
    </w:p>
    <w:p>
      <w:pPr>
        <w:pStyle w:val="ListBullet"/>
        <w:spacing w:before="40" w:after="40"/>
        <w:ind w:left="1191"/>
      </w:pPr>
      <w:r>
        <w:rPr>
          <w:sz w:val="20"/>
        </w:rPr>
        <w:t>Outils utilisés (logiciels, matériels)</w:t>
      </w:r>
    </w:p>
    <w:p>
      <w:pPr>
        <w:pStyle w:val="ListBullet"/>
        <w:spacing w:before="40" w:after="40"/>
        <w:ind w:left="1191"/>
      </w:pPr>
      <w:r>
        <w:rPr>
          <w:sz w:val="20"/>
        </w:rPr>
        <w:t>Méthodes appliquées</w:t>
      </w:r>
    </w:p>
    <w:p>
      <w:pPr>
        <w:pStyle w:val="ListBullet"/>
        <w:spacing w:before="40" w:after="40"/>
      </w:pPr>
      <w:r>
        <w:rPr>
          <w:b/>
          <w:sz w:val="20"/>
        </w:rPr>
        <w:t>Réalisation technique</w:t>
      </w:r>
    </w:p>
    <w:p>
      <w:pPr>
        <w:pStyle w:val="ListBullet"/>
        <w:spacing w:before="40" w:after="40"/>
        <w:ind w:left="1191"/>
      </w:pPr>
      <w:r>
        <w:rPr>
          <w:sz w:val="20"/>
        </w:rPr>
        <w:t>Étapes de votre intervention</w:t>
      </w:r>
    </w:p>
    <w:p>
      <w:pPr>
        <w:pStyle w:val="ListBullet"/>
        <w:spacing w:before="40" w:after="40"/>
        <w:ind w:left="1191"/>
      </w:pPr>
      <w:r>
        <w:rPr>
          <w:sz w:val="20"/>
        </w:rPr>
        <w:t>Difficultés rencontrées et solutions</w:t>
      </w:r>
    </w:p>
    <w:p>
      <w:pPr>
        <w:pStyle w:val="ListBullet"/>
        <w:spacing w:before="40" w:after="40"/>
        <w:ind w:left="1191"/>
      </w:pPr>
      <w:r>
        <w:rPr>
          <w:sz w:val="20"/>
        </w:rPr>
        <w:t>Résultats obtenus</w:t>
      </w:r>
    </w:p>
    <w:p>
      <w:pPr>
        <w:pStyle w:val="ListBullet"/>
        <w:spacing w:before="40" w:after="40"/>
      </w:pPr>
      <w:r>
        <w:rPr>
          <w:b/>
          <w:sz w:val="20"/>
        </w:rPr>
        <w:t>Aspects économiques</w:t>
      </w:r>
    </w:p>
    <w:p>
      <w:pPr>
        <w:pStyle w:val="ListBullet"/>
        <w:spacing w:before="40" w:after="40"/>
        <w:ind w:left="1191"/>
      </w:pPr>
      <w:r>
        <w:rPr>
          <w:sz w:val="20"/>
        </w:rPr>
        <w:t>Métrés réalisés</w:t>
      </w:r>
    </w:p>
    <w:p>
      <w:pPr>
        <w:pStyle w:val="ListBullet"/>
        <w:spacing w:before="40" w:after="40"/>
        <w:ind w:left="1191"/>
      </w:pPr>
      <w:r>
        <w:rPr>
          <w:sz w:val="20"/>
        </w:rPr>
        <w:t>Estimations de coûts</w:t>
      </w:r>
    </w:p>
    <w:p>
      <w:pPr>
        <w:pStyle w:val="ListBullet"/>
        <w:spacing w:before="40" w:after="40"/>
        <w:ind w:left="1191"/>
      </w:pPr>
      <w:r>
        <w:rPr>
          <w:sz w:val="20"/>
        </w:rPr>
        <w:t>Suivi budgétaire</w:t>
      </w:r>
    </w:p>
    <w:p>
      <w:pPr>
        <w:pStyle w:val="ListBullet"/>
        <w:spacing w:before="40" w:after="40"/>
        <w:ind w:left="1191"/>
      </w:pPr>
      <w:r>
        <w:rPr>
          <w:sz w:val="20"/>
        </w:rPr>
        <w:t>Analyses d'écarts</w:t>
      </w:r>
    </w:p>
    <w:p>
      <w:pPr>
        <w:pStyle w:val="Heading4"/>
      </w:pPr>
      <w:r>
        <w:t>2.2 Projet principal n°2 (5-6 pages)</w:t>
      </w:r>
    </w:p>
    <w:p>
      <w:pPr>
        <w:spacing w:before="60" w:after="60"/>
      </w:pPr>
      <w:r>
        <w:rPr>
          <w:rFonts w:ascii="Arial" w:hAnsi="Arial"/>
          <w:i/>
          <w:sz w:val="22"/>
        </w:rPr>
        <w:t>Même structure que projet n°1</w:t>
      </w:r>
    </w:p>
    <w:p>
      <w:pPr>
        <w:pStyle w:val="Heading4"/>
      </w:pPr>
      <w:r>
        <w:t>2.3 Autres activités (4-6 pages)</w:t>
      </w:r>
    </w:p>
    <w:p>
      <w:pPr>
        <w:pStyle w:val="ListBullet"/>
        <w:spacing w:before="40" w:after="40"/>
      </w:pPr>
      <w:r>
        <w:rPr>
          <w:sz w:val="20"/>
        </w:rPr>
        <w:t>Missions secondaires</w:t>
      </w:r>
    </w:p>
    <w:p>
      <w:pPr>
        <w:pStyle w:val="ListBullet"/>
        <w:spacing w:before="40" w:after="40"/>
      </w:pPr>
      <w:r>
        <w:rPr>
          <w:sz w:val="20"/>
        </w:rPr>
        <w:t>Activités transversales</w:t>
      </w:r>
    </w:p>
    <w:p>
      <w:pPr>
        <w:pStyle w:val="ListBullet"/>
        <w:spacing w:before="40" w:after="40"/>
      </w:pPr>
      <w:r>
        <w:rPr>
          <w:sz w:val="20"/>
        </w:rPr>
        <w:t>Formations suivies</w:t>
      </w:r>
    </w:p>
    <w:p>
      <w:pPr>
        <w:pStyle w:val="ListBullet"/>
        <w:spacing w:before="40" w:after="40"/>
      </w:pPr>
      <w:r>
        <w:rPr>
          <w:sz w:val="20"/>
        </w:rPr>
        <w:t>Observations de chantier</w:t>
      </w:r>
    </w:p>
    <w:p>
      <w:pPr>
        <w:pStyle w:val="Heading3"/>
      </w:pPr>
      <w:r>
        <w:t>3. ANALYSE TECHNIQUE ET ÉCONOMIQUE (5-7 pages)</w:t>
      </w:r>
    </w:p>
    <w:p>
      <w:pPr>
        <w:pStyle w:val="Heading4"/>
      </w:pPr>
      <w:r>
        <w:t>3.1 Compétences développées</w:t>
      </w:r>
    </w:p>
    <w:p>
      <w:pPr>
        <w:pStyle w:val="ListBullet"/>
        <w:spacing w:before="40" w:after="40"/>
      </w:pPr>
      <w:r>
        <w:rPr>
          <w:sz w:val="20"/>
        </w:rPr>
        <w:t>Compétences techniques acquises</w:t>
      </w:r>
    </w:p>
    <w:p>
      <w:pPr>
        <w:pStyle w:val="ListBullet"/>
        <w:spacing w:before="40" w:after="40"/>
      </w:pPr>
      <w:r>
        <w:rPr>
          <w:sz w:val="20"/>
        </w:rPr>
        <w:t>Maîtrise des outils informatiques</w:t>
      </w:r>
    </w:p>
    <w:p>
      <w:pPr>
        <w:pStyle w:val="ListBullet"/>
        <w:spacing w:before="40" w:after="40"/>
      </w:pPr>
      <w:r>
        <w:rPr>
          <w:sz w:val="20"/>
        </w:rPr>
        <w:t>Méthodes de travail apprises</w:t>
      </w:r>
    </w:p>
    <w:p>
      <w:pPr>
        <w:pStyle w:val="ListBullet"/>
        <w:spacing w:before="40" w:after="40"/>
      </w:pPr>
      <w:r>
        <w:rPr>
          <w:sz w:val="20"/>
        </w:rPr>
        <w:t>Évolution personnelle</w:t>
      </w:r>
    </w:p>
    <w:p>
      <w:pPr>
        <w:pStyle w:val="Heading4"/>
      </w:pPr>
      <w:r>
        <w:t>3.2 Analyse critique des méthodes</w:t>
      </w:r>
    </w:p>
    <w:p>
      <w:pPr>
        <w:pStyle w:val="ListBullet"/>
        <w:spacing w:before="40" w:after="40"/>
      </w:pPr>
      <w:r>
        <w:rPr>
          <w:sz w:val="20"/>
        </w:rPr>
        <w:t>Points forts des méthodes observées</w:t>
      </w:r>
    </w:p>
    <w:p>
      <w:pPr>
        <w:pStyle w:val="ListBullet"/>
        <w:spacing w:before="40" w:after="40"/>
      </w:pPr>
      <w:r>
        <w:rPr>
          <w:sz w:val="20"/>
        </w:rPr>
        <w:t>Axes d'amélioration identifiés</w:t>
      </w:r>
    </w:p>
    <w:p>
      <w:pPr>
        <w:pStyle w:val="ListBullet"/>
        <w:spacing w:before="40" w:after="40"/>
      </w:pPr>
      <w:r>
        <w:rPr>
          <w:sz w:val="20"/>
        </w:rPr>
        <w:t>Comparaison avec la théorie</w:t>
      </w:r>
    </w:p>
    <w:p>
      <w:pPr>
        <w:pStyle w:val="ListBullet"/>
        <w:spacing w:before="40" w:after="40"/>
      </w:pPr>
      <w:r>
        <w:rPr>
          <w:sz w:val="20"/>
        </w:rPr>
        <w:t>Propositions d'optimisation</w:t>
      </w:r>
    </w:p>
    <w:p>
      <w:pPr>
        <w:pStyle w:val="Heading4"/>
      </w:pPr>
      <w:r>
        <w:t>3.3 Vision économique</w:t>
      </w:r>
    </w:p>
    <w:p>
      <w:pPr>
        <w:pStyle w:val="ListBullet"/>
        <w:spacing w:before="40" w:after="40"/>
      </w:pPr>
      <w:r>
        <w:rPr>
          <w:sz w:val="20"/>
        </w:rPr>
        <w:t>Compréhension des enjeux financiers</w:t>
      </w:r>
    </w:p>
    <w:p>
      <w:pPr>
        <w:pStyle w:val="ListBullet"/>
        <w:spacing w:before="40" w:after="40"/>
      </w:pPr>
      <w:r>
        <w:rPr>
          <w:sz w:val="20"/>
        </w:rPr>
        <w:t>Impact des décisions techniques sur les coûts</w:t>
      </w:r>
    </w:p>
    <w:p>
      <w:pPr>
        <w:pStyle w:val="ListBullet"/>
        <w:spacing w:before="40" w:after="40"/>
      </w:pPr>
      <w:r>
        <w:rPr>
          <w:sz w:val="20"/>
        </w:rPr>
        <w:t>Gestion de la rentabilité</w:t>
      </w:r>
    </w:p>
    <w:p>
      <w:pPr>
        <w:pStyle w:val="ListBullet"/>
        <w:spacing w:before="40" w:after="40"/>
      </w:pPr>
      <w:r>
        <w:rPr>
          <w:sz w:val="20"/>
        </w:rPr>
        <w:t>Suivi des indicateurs économiques</w:t>
      </w:r>
    </w:p>
    <w:p>
      <w:pPr>
        <w:pStyle w:val="Heading3"/>
      </w:pPr>
      <w:r>
        <w:t>4. CONCLUSION (1-2 pages)</w:t>
      </w:r>
    </w:p>
    <w:p>
      <w:pPr>
        <w:pStyle w:val="ListBullet"/>
        <w:spacing w:before="40" w:after="40"/>
      </w:pPr>
      <w:r>
        <w:rPr>
          <w:sz w:val="20"/>
        </w:rPr>
        <w:t>Bilan de l'expérience</w:t>
      </w:r>
    </w:p>
    <w:p>
      <w:pPr>
        <w:pStyle w:val="ListBullet"/>
        <w:spacing w:before="40" w:after="40"/>
      </w:pPr>
      <w:r>
        <w:rPr>
          <w:sz w:val="20"/>
        </w:rPr>
        <w:t>Apports professionnels et personnels</w:t>
      </w:r>
    </w:p>
    <w:p>
      <w:pPr>
        <w:pStyle w:val="ListBullet"/>
        <w:spacing w:before="40" w:after="40"/>
      </w:pPr>
      <w:r>
        <w:rPr>
          <w:sz w:val="20"/>
        </w:rPr>
        <w:t>Projet professionnel</w:t>
      </w:r>
    </w:p>
    <w:p>
      <w:pPr>
        <w:pStyle w:val="ListBullet"/>
        <w:spacing w:before="40" w:after="40"/>
      </w:pPr>
      <w:r>
        <w:rPr>
          <w:sz w:val="20"/>
        </w:rPr>
        <w:t>Lien avec la formation BTS MEC</w:t>
      </w:r>
    </w:p>
    <w:p>
      <w:pPr>
        <w:pStyle w:val="Heading3"/>
      </w:pPr>
      <w:r>
        <w:t>5. ANNEXES (10-15 pages maximum)</w:t>
      </w:r>
    </w:p>
    <w:p>
      <w:pPr>
        <w:pStyle w:val="ListBullet"/>
        <w:spacing w:before="40" w:after="40"/>
      </w:pPr>
      <w:r>
        <w:rPr>
          <w:sz w:val="20"/>
        </w:rPr>
        <w:t>Plans techniques</w:t>
      </w:r>
    </w:p>
    <w:p>
      <w:pPr>
        <w:pStyle w:val="ListBullet"/>
        <w:spacing w:before="40" w:after="40"/>
      </w:pPr>
      <w:r>
        <w:rPr>
          <w:sz w:val="20"/>
        </w:rPr>
        <w:t>Photos de chantier</w:t>
      </w:r>
    </w:p>
    <w:p>
      <w:pPr>
        <w:pStyle w:val="ListBullet"/>
        <w:spacing w:before="40" w:after="40"/>
      </w:pPr>
      <w:r>
        <w:rPr>
          <w:sz w:val="20"/>
        </w:rPr>
        <w:t>Captures d'écran logiciels</w:t>
      </w:r>
    </w:p>
    <w:p>
      <w:pPr>
        <w:pStyle w:val="ListBullet"/>
        <w:spacing w:before="40" w:after="40"/>
      </w:pPr>
      <w:r>
        <w:rPr>
          <w:sz w:val="20"/>
        </w:rPr>
        <w:t>Tableaux de métrés</w:t>
      </w:r>
    </w:p>
    <w:p>
      <w:pPr>
        <w:pStyle w:val="ListBullet"/>
        <w:spacing w:before="40" w:after="40"/>
      </w:pPr>
      <w:r>
        <w:rPr>
          <w:sz w:val="20"/>
        </w:rPr>
        <w:t>Devis ou factures (anonymisés)</w:t>
      </w:r>
    </w:p>
    <w:p>
      <w:pPr>
        <w:pStyle w:val="ListBullet"/>
        <w:spacing w:before="40" w:after="40"/>
      </w:pPr>
      <w:r>
        <w:rPr>
          <w:sz w:val="20"/>
        </w:rPr>
        <w:t>Plannings de chantier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RÉPARTITION VOLUMÉTRIQUE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135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Pages</w:t>
            </w:r>
          </w:p>
        </w:tc>
        <w:tc>
          <w:tcPr>
            <w:tcW w:type="dxa" w:w="3135"/>
            <w:shd w:val="clear" w:color="auto" w:fill="1a3c6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Pourcentage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Introduction/Présentation entreprise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3-4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Activités réalisées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15-18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65%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Analyse technique/économique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5-7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Conclusion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1-2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TOTAL CORPS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24-31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100%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Annexes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10-15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PLANNING DE RÉDACTION (4 semaines)</w:t>
      </w:r>
    </w:p>
    <w:p>
      <w:pPr>
        <w:pStyle w:val="Heading3"/>
      </w:pPr>
      <w:r>
        <w:t>SEMAINE 1 : Collecte et organisation</w:t>
      </w:r>
    </w:p>
    <w:p>
      <w:pPr>
        <w:pStyle w:val="ListBullet"/>
        <w:spacing w:before="40" w:after="40"/>
      </w:pPr>
      <w:r>
        <w:rPr>
          <w:b/>
          <w:sz w:val="20"/>
        </w:rPr>
        <w:t>Jour 1-2 :</w:t>
      </w:r>
      <w:r>
        <w:rPr>
          <w:sz w:val="20"/>
        </w:rPr>
        <w:t>Rassemblement documents entreprise</w:t>
      </w:r>
    </w:p>
    <w:p>
      <w:pPr>
        <w:pStyle w:val="ListBullet"/>
        <w:spacing w:before="40" w:after="40"/>
      </w:pPr>
      <w:r>
        <w:rPr>
          <w:b/>
          <w:sz w:val="20"/>
        </w:rPr>
        <w:t>Jour 3-4 :</w:t>
      </w:r>
      <w:r>
        <w:rPr>
          <w:sz w:val="20"/>
        </w:rPr>
        <w:t>Photos, plans, données chantiers</w:t>
      </w:r>
    </w:p>
    <w:p>
      <w:pPr>
        <w:pStyle w:val="ListBullet"/>
        <w:spacing w:before="40" w:after="40"/>
      </w:pPr>
      <w:r>
        <w:rPr>
          <w:b/>
          <w:sz w:val="20"/>
        </w:rPr>
        <w:t>Jour 5-6 :</w:t>
      </w:r>
      <w:r>
        <w:rPr>
          <w:sz w:val="20"/>
        </w:rPr>
        <w:t>Structure détaillée du rapport</w:t>
      </w:r>
    </w:p>
    <w:p>
      <w:pPr>
        <w:pStyle w:val="ListBullet"/>
        <w:spacing w:before="40" w:after="40"/>
      </w:pPr>
      <w:r>
        <w:rPr>
          <w:b/>
          <w:sz w:val="20"/>
        </w:rPr>
        <w:t>Jour 7 :</w:t>
      </w:r>
      <w:r>
        <w:rPr>
          <w:sz w:val="20"/>
        </w:rPr>
        <w:t>Rédaction présentation entreprise</w:t>
      </w:r>
    </w:p>
    <w:p>
      <w:pPr>
        <w:pStyle w:val="Heading3"/>
      </w:pPr>
      <w:r>
        <w:t>SEMAINE 2 : Rédaction projets</w:t>
      </w:r>
    </w:p>
    <w:p>
      <w:pPr>
        <w:pStyle w:val="ListBullet"/>
        <w:spacing w:before="40" w:after="40"/>
      </w:pPr>
      <w:r>
        <w:rPr>
          <w:b/>
          <w:sz w:val="20"/>
        </w:rPr>
        <w:t>Jour 1-3 :</w:t>
      </w:r>
      <w:r>
        <w:rPr>
          <w:sz w:val="20"/>
        </w:rPr>
        <w:t>Rédaction projet principal n°1</w:t>
      </w:r>
    </w:p>
    <w:p>
      <w:pPr>
        <w:pStyle w:val="ListBullet"/>
        <w:spacing w:before="40" w:after="40"/>
      </w:pPr>
      <w:r>
        <w:rPr>
          <w:b/>
          <w:sz w:val="20"/>
        </w:rPr>
        <w:t>Jour 4-6 :</w:t>
      </w:r>
      <w:r>
        <w:rPr>
          <w:sz w:val="20"/>
        </w:rPr>
        <w:t>Rédaction projet principal n°2</w:t>
      </w:r>
    </w:p>
    <w:p>
      <w:pPr>
        <w:pStyle w:val="ListBullet"/>
        <w:spacing w:before="40" w:after="40"/>
      </w:pPr>
      <w:r>
        <w:rPr>
          <w:b/>
          <w:sz w:val="20"/>
        </w:rPr>
        <w:t>Jour 7 :</w:t>
      </w:r>
      <w:r>
        <w:rPr>
          <w:sz w:val="20"/>
        </w:rPr>
        <w:t>Rédaction autres activités</w:t>
      </w:r>
    </w:p>
    <w:p>
      <w:pPr>
        <w:pStyle w:val="Heading3"/>
      </w:pPr>
      <w:r>
        <w:t>SEMAINE 3 : Analyse et finalisation</w:t>
      </w:r>
    </w:p>
    <w:p>
      <w:pPr>
        <w:pStyle w:val="ListBullet"/>
        <w:spacing w:before="40" w:after="40"/>
      </w:pPr>
      <w:r>
        <w:rPr>
          <w:b/>
          <w:sz w:val="20"/>
        </w:rPr>
        <w:t>Jour 1-2 :</w:t>
      </w:r>
      <w:r>
        <w:rPr>
          <w:sz w:val="20"/>
        </w:rPr>
        <w:t>Analyse technique et économique</w:t>
      </w:r>
    </w:p>
    <w:p>
      <w:pPr>
        <w:pStyle w:val="ListBullet"/>
        <w:spacing w:before="40" w:after="40"/>
      </w:pPr>
      <w:r>
        <w:rPr>
          <w:b/>
          <w:sz w:val="20"/>
        </w:rPr>
        <w:t>Jour 3-4 :</w:t>
      </w:r>
      <w:r>
        <w:rPr>
          <w:sz w:val="20"/>
        </w:rPr>
        <w:t>Conclusion et introduction</w:t>
      </w:r>
    </w:p>
    <w:p>
      <w:pPr>
        <w:pStyle w:val="ListBullet"/>
        <w:spacing w:before="40" w:after="40"/>
      </w:pPr>
      <w:r>
        <w:rPr>
          <w:b/>
          <w:sz w:val="20"/>
        </w:rPr>
        <w:t>Jour 5-6 :</w:t>
      </w:r>
      <w:r>
        <w:rPr>
          <w:sz w:val="20"/>
        </w:rPr>
        <w:t>Mise en page et annexes</w:t>
      </w:r>
    </w:p>
    <w:p>
      <w:pPr>
        <w:pStyle w:val="ListBullet"/>
        <w:spacing w:before="40" w:after="40"/>
      </w:pPr>
      <w:r>
        <w:rPr>
          <w:b/>
          <w:sz w:val="20"/>
        </w:rPr>
        <w:t>Jour 7 :</w:t>
      </w:r>
      <w:r>
        <w:rPr>
          <w:sz w:val="20"/>
        </w:rPr>
        <w:t>Relecture générale</w:t>
      </w:r>
    </w:p>
    <w:p>
      <w:pPr>
        <w:pStyle w:val="Heading3"/>
      </w:pPr>
      <w:r>
        <w:t>SEMAINE 4 : Impression et dépôt</w:t>
      </w:r>
    </w:p>
    <w:p>
      <w:pPr>
        <w:pStyle w:val="ListBullet"/>
        <w:spacing w:before="40" w:after="40"/>
      </w:pPr>
      <w:r>
        <w:rPr>
          <w:b/>
          <w:sz w:val="20"/>
        </w:rPr>
        <w:t>Jour 1-2 :</w:t>
      </w:r>
      <w:r>
        <w:rPr>
          <w:sz w:val="20"/>
        </w:rPr>
        <w:t>Corrections finales</w:t>
      </w:r>
    </w:p>
    <w:p>
      <w:pPr>
        <w:pStyle w:val="ListBullet"/>
        <w:spacing w:before="40" w:after="40"/>
      </w:pPr>
      <w:r>
        <w:rPr>
          <w:b/>
          <w:sz w:val="20"/>
        </w:rPr>
        <w:t>Jour 3-4 :</w:t>
      </w:r>
      <w:r>
        <w:rPr>
          <w:sz w:val="20"/>
        </w:rPr>
        <w:t>Impression professionnelle</w:t>
      </w:r>
    </w:p>
    <w:p>
      <w:pPr>
        <w:pStyle w:val="ListBullet"/>
        <w:spacing w:before="40" w:after="40"/>
      </w:pPr>
      <w:r>
        <w:rPr>
          <w:b/>
          <w:sz w:val="20"/>
        </w:rPr>
        <w:t>Jour 5-6 :</w:t>
      </w:r>
      <w:r>
        <w:rPr>
          <w:sz w:val="20"/>
        </w:rPr>
        <w:t>Reliure et préparation dépôt</w:t>
      </w:r>
    </w:p>
    <w:p>
      <w:pPr>
        <w:pStyle w:val="ListBullet"/>
        <w:spacing w:before="40" w:after="40"/>
      </w:pPr>
      <w:r>
        <w:rPr>
          <w:b/>
          <w:sz w:val="20"/>
        </w:rPr>
        <w:t>9 mars avant 12h :</w:t>
      </w:r>
      <w:r>
        <w:rPr>
          <w:b/>
          <w:sz w:val="20"/>
        </w:rPr>
        <w:t>DÉPÔT OBLIGATOIRE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CONSEILS RÉDACTIONNELS</w:t>
      </w:r>
    </w:p>
    <w:p>
      <w:pPr>
        <w:pStyle w:val="Heading3"/>
      </w:pPr>
      <w:r>
        <w:t>Style et forme</w:t>
      </w:r>
    </w:p>
    <w:p>
      <w:pPr>
        <w:pStyle w:val="ListBullet"/>
        <w:spacing w:before="40" w:after="40"/>
      </w:pPr>
      <w:r>
        <w:rPr>
          <w:sz w:val="20"/>
        </w:rPr>
        <w:t>Rédaction à la 1ère personne (Je, Mon, Ma)</w:t>
      </w:r>
    </w:p>
    <w:p>
      <w:pPr>
        <w:pStyle w:val="ListBullet"/>
        <w:spacing w:before="40" w:after="40"/>
      </w:pPr>
      <w:r>
        <w:rPr>
          <w:sz w:val="20"/>
        </w:rPr>
        <w:t>Style professionnel mais personnel</w:t>
      </w:r>
    </w:p>
    <w:p>
      <w:pPr>
        <w:pStyle w:val="ListBullet"/>
        <w:spacing w:before="40" w:after="40"/>
      </w:pPr>
      <w:r>
        <w:rPr>
          <w:sz w:val="20"/>
        </w:rPr>
        <w:t>Phrases courtes et claires</w:t>
      </w:r>
    </w:p>
    <w:p>
      <w:pPr>
        <w:pStyle w:val="ListBullet"/>
        <w:spacing w:before="40" w:after="40"/>
      </w:pPr>
      <w:r>
        <w:rPr>
          <w:sz w:val="20"/>
        </w:rPr>
        <w:t>Vocabulaire technique approprié</w:t>
      </w:r>
    </w:p>
    <w:p>
      <w:pPr>
        <w:pStyle w:val="Heading3"/>
      </w:pPr>
      <w:r>
        <w:t>Illustrations</w:t>
      </w:r>
    </w:p>
    <w:p>
      <w:pPr>
        <w:pStyle w:val="ListBullet"/>
        <w:spacing w:before="40" w:after="40"/>
      </w:pPr>
      <w:r>
        <w:rPr>
          <w:sz w:val="20"/>
        </w:rPr>
        <w:t>1 illustration minimum par page</w:t>
      </w:r>
    </w:p>
    <w:p>
      <w:pPr>
        <w:pStyle w:val="ListBullet"/>
        <w:spacing w:before="40" w:after="40"/>
      </w:pPr>
      <w:r>
        <w:rPr>
          <w:sz w:val="20"/>
        </w:rPr>
        <w:t>Photos légendées et datées</w:t>
      </w:r>
    </w:p>
    <w:p>
      <w:pPr>
        <w:pStyle w:val="ListBullet"/>
        <w:spacing w:before="40" w:after="40"/>
      </w:pPr>
      <w:r>
        <w:rPr>
          <w:sz w:val="20"/>
        </w:rPr>
        <w:t>Plans lisibles et orientés</w:t>
      </w:r>
    </w:p>
    <w:p>
      <w:pPr>
        <w:pStyle w:val="ListBullet"/>
        <w:spacing w:before="40" w:after="40"/>
      </w:pPr>
      <w:r>
        <w:rPr>
          <w:sz w:val="20"/>
        </w:rPr>
        <w:t>Schémas explicatifs si nécessaire</w:t>
      </w:r>
    </w:p>
    <w:p>
      <w:pPr>
        <w:pStyle w:val="Heading3"/>
      </w:pPr>
      <w:r>
        <w:t>Mise en page</w:t>
      </w:r>
    </w:p>
    <w:p>
      <w:pPr>
        <w:pStyle w:val="ListBullet"/>
        <w:spacing w:before="40" w:after="40"/>
      </w:pPr>
      <w:r>
        <w:rPr>
          <w:sz w:val="20"/>
        </w:rPr>
        <w:t>Police : Arial ou Times 12pt</w:t>
      </w:r>
    </w:p>
    <w:p>
      <w:pPr>
        <w:pStyle w:val="ListBullet"/>
        <w:spacing w:before="40" w:after="40"/>
      </w:pPr>
      <w:r>
        <w:rPr>
          <w:sz w:val="20"/>
        </w:rPr>
        <w:t>Interligne 1,5</w:t>
      </w:r>
    </w:p>
    <w:p>
      <w:pPr>
        <w:pStyle w:val="ListBullet"/>
        <w:spacing w:before="40" w:after="40"/>
      </w:pPr>
      <w:r>
        <w:rPr>
          <w:sz w:val="20"/>
        </w:rPr>
        <w:t>Marges : 2,5cm</w:t>
      </w:r>
    </w:p>
    <w:p>
      <w:pPr>
        <w:pStyle w:val="ListBullet"/>
        <w:spacing w:before="40" w:after="40"/>
      </w:pPr>
      <w:r>
        <w:rPr>
          <w:sz w:val="20"/>
        </w:rPr>
        <w:t>Pagination</w:t>
      </w:r>
    </w:p>
    <w:p>
      <w:pPr>
        <w:pStyle w:val="ListBullet"/>
        <w:spacing w:before="40" w:after="40"/>
      </w:pPr>
      <w:r>
        <w:rPr>
          <w:sz w:val="20"/>
        </w:rPr>
        <w:t>En-têtes avec titre du chapitre</w:t>
      </w:r>
    </w:p>
    <w:p>
      <w:pPr>
        <w:pStyle w:val="Heading3"/>
      </w:pPr>
      <w:r>
        <w:t>Vérifications finales</w:t>
      </w:r>
    </w:p>
    <w:p>
      <w:pPr>
        <w:pStyle w:val="ListBullet"/>
        <w:spacing w:before="40" w:after="40"/>
      </w:pPr>
      <w:r>
        <w:rPr>
          <w:sz w:val="20"/>
        </w:rPr>
        <w:t>Orthographe et grammaire</w:t>
      </w:r>
    </w:p>
    <w:p>
      <w:pPr>
        <w:pStyle w:val="ListBullet"/>
        <w:spacing w:before="40" w:after="40"/>
      </w:pPr>
      <w:r>
        <w:rPr>
          <w:sz w:val="20"/>
        </w:rPr>
        <w:t>Cohérence des données chiffrées</w:t>
      </w:r>
    </w:p>
    <w:p>
      <w:pPr>
        <w:pStyle w:val="ListBullet"/>
        <w:spacing w:before="40" w:after="40"/>
      </w:pPr>
      <w:r>
        <w:rPr>
          <w:sz w:val="20"/>
        </w:rPr>
        <w:t>Légendes des illustrations</w:t>
      </w:r>
    </w:p>
    <w:p>
      <w:pPr>
        <w:pStyle w:val="ListBullet"/>
        <w:spacing w:before="40" w:after="40"/>
      </w:pPr>
      <w:r>
        <w:rPr>
          <w:sz w:val="20"/>
        </w:rPr>
        <w:t>Sommaire avec bonne pagination</w:t>
      </w:r>
    </w:p>
    <w:p>
      <w:pPr>
        <w:pStyle w:val="ListBullet"/>
        <w:spacing w:before="40" w:after="40"/>
      </w:pPr>
      <w:r>
        <w:rPr>
          <w:sz w:val="20"/>
        </w:rPr>
        <w:t>Anonymisation des données sensibles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CHECKLIST CONTENU OBLIGATOIRE</w:t>
      </w:r>
    </w:p>
    <w:p>
      <w:pPr>
        <w:pStyle w:val="Heading3"/>
      </w:pPr>
      <w:r>
        <w:t>Éléments techniques indispensables</w:t>
      </w:r>
    </w:p>
    <w:p>
      <w:pPr>
        <w:spacing w:before="40" w:after="40"/>
        <w:ind w:left="567"/>
      </w:pPr>
      <w:r>
        <w:rPr>
          <w:sz w:val="20"/>
        </w:rPr>
        <w:t>☐ Au moins 2 projets détaillés</w:t>
      </w:r>
    </w:p>
    <w:p>
      <w:pPr>
        <w:spacing w:before="40" w:after="40"/>
        <w:ind w:left="567"/>
      </w:pPr>
      <w:r>
        <w:rPr>
          <w:sz w:val="20"/>
        </w:rPr>
        <w:t>☐ Métrés quantifiés réalisés</w:t>
      </w:r>
    </w:p>
    <w:p>
      <w:pPr>
        <w:spacing w:before="40" w:after="40"/>
        <w:ind w:left="567"/>
      </w:pPr>
      <w:r>
        <w:rPr>
          <w:sz w:val="20"/>
        </w:rPr>
        <w:t>☐ Estimations de coûts</w:t>
      </w:r>
    </w:p>
    <w:p>
      <w:pPr>
        <w:spacing w:before="40" w:after="40"/>
        <w:ind w:left="567"/>
      </w:pPr>
      <w:r>
        <w:rPr>
          <w:sz w:val="20"/>
        </w:rPr>
        <w:t>☐ Utilisation d'au moins 2 logiciels métier</w:t>
      </w:r>
    </w:p>
    <w:p>
      <w:pPr>
        <w:spacing w:before="40" w:after="40"/>
        <w:ind w:left="567"/>
      </w:pPr>
      <w:r>
        <w:rPr>
          <w:sz w:val="20"/>
        </w:rPr>
        <w:t>☐ Analyse des méthodes de l'entreprise</w:t>
      </w:r>
    </w:p>
    <w:p>
      <w:pPr>
        <w:spacing w:before="40" w:after="40"/>
        <w:ind w:left="567"/>
      </w:pPr>
      <w:r>
        <w:rPr>
          <w:sz w:val="20"/>
        </w:rPr>
        <w:t>☐ Vision économique des projets</w:t>
      </w:r>
    </w:p>
    <w:p>
      <w:pPr>
        <w:pStyle w:val="Heading3"/>
      </w:pPr>
      <w:r>
        <w:t>Preuves d'activité</w:t>
      </w:r>
    </w:p>
    <w:p>
      <w:pPr>
        <w:spacing w:before="40" w:after="40"/>
        <w:ind w:left="567"/>
      </w:pPr>
      <w:r>
        <w:rPr>
          <w:sz w:val="20"/>
        </w:rPr>
        <w:t>☐ Photos de vous en activité</w:t>
      </w:r>
    </w:p>
    <w:p>
      <w:pPr>
        <w:spacing w:before="40" w:after="40"/>
        <w:ind w:left="567"/>
      </w:pPr>
      <w:r>
        <w:rPr>
          <w:sz w:val="20"/>
        </w:rPr>
        <w:t>☐ Documents produits (métrés, planning)</w:t>
      </w:r>
    </w:p>
    <w:p>
      <w:pPr>
        <w:spacing w:before="40" w:after="40"/>
        <w:ind w:left="567"/>
      </w:pPr>
      <w:r>
        <w:rPr>
          <w:sz w:val="20"/>
        </w:rPr>
        <w:t>☐ Attestation de l'entreprise</w:t>
      </w:r>
    </w:p>
    <w:p>
      <w:pPr>
        <w:spacing w:before="40" w:after="40"/>
        <w:ind w:left="567"/>
      </w:pPr>
      <w:r>
        <w:rPr>
          <w:sz w:val="20"/>
        </w:rPr>
        <w:t>☐ Planning de votre présence</w:t>
      </w:r>
    </w:p>
    <w:p>
      <w:pPr>
        <w:pStyle w:val="Heading3"/>
      </w:pPr>
      <w:r>
        <w:t>Analyse personnelle</w:t>
      </w:r>
    </w:p>
    <w:p>
      <w:pPr>
        <w:spacing w:before="40" w:after="40"/>
        <w:ind w:left="567"/>
      </w:pPr>
      <w:r>
        <w:rPr>
          <w:sz w:val="20"/>
        </w:rPr>
        <w:t>☐ Compétences acquises identifiées</w:t>
      </w:r>
    </w:p>
    <w:p>
      <w:pPr>
        <w:spacing w:before="40" w:after="40"/>
        <w:ind w:left="567"/>
      </w:pPr>
      <w:r>
        <w:rPr>
          <w:sz w:val="20"/>
        </w:rPr>
        <w:t>☐ Difficultés surmontées</w:t>
      </w:r>
    </w:p>
    <w:p>
      <w:pPr>
        <w:spacing w:before="40" w:after="40"/>
        <w:ind w:left="567"/>
      </w:pPr>
      <w:r>
        <w:rPr>
          <w:sz w:val="20"/>
        </w:rPr>
        <w:t>☐ Propositions d'amélioration</w:t>
      </w:r>
    </w:p>
    <w:p>
      <w:pPr>
        <w:spacing w:before="40" w:after="40"/>
        <w:ind w:left="567"/>
      </w:pPr>
      <w:r>
        <w:rPr>
          <w:sz w:val="20"/>
        </w:rPr>
        <w:t>☐ Lien formation/pratique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PRÉPARATION SOUTENANCE (23-25 mars)</w:t>
      </w:r>
    </w:p>
    <w:p>
      <w:pPr>
        <w:pStyle w:val="Heading3"/>
      </w:pPr>
      <w:r>
        <w:t>Structure présentation (10 minutes)</w:t>
      </w:r>
    </w:p>
    <w:p>
      <w:pPr>
        <w:pStyle w:val="ListNumber"/>
        <w:spacing w:before="40" w:after="40"/>
      </w:pPr>
      <w:r>
        <w:rPr>
          <w:sz w:val="20"/>
        </w:rPr>
        <w:t>Entreprise et contexte (2 min)</w:t>
      </w:r>
    </w:p>
    <w:p>
      <w:pPr>
        <w:pStyle w:val="ListNumber"/>
        <w:spacing w:before="40" w:after="40"/>
      </w:pPr>
      <w:r>
        <w:rPr>
          <w:sz w:val="20"/>
        </w:rPr>
        <w:t>Projet principal (6 min)</w:t>
      </w:r>
    </w:p>
    <w:p>
      <w:pPr>
        <w:pStyle w:val="ListNumber"/>
        <w:spacing w:before="40" w:after="40"/>
      </w:pPr>
      <w:r>
        <w:rPr>
          <w:sz w:val="20"/>
        </w:rPr>
        <w:t>Compétences et bilan (2 min)</w:t>
      </w:r>
    </w:p>
    <w:p>
      <w:pPr>
        <w:pStyle w:val="Heading3"/>
      </w:pPr>
      <w:r>
        <w:t>Support visuel (PowerPoint)</w:t>
      </w:r>
    </w:p>
    <w:p>
      <w:pPr>
        <w:pStyle w:val="ListBullet"/>
        <w:spacing w:before="40" w:after="40"/>
      </w:pPr>
      <w:r>
        <w:rPr>
          <w:sz w:val="20"/>
        </w:rPr>
        <w:t>8-10 diapositives maximum</w:t>
      </w:r>
    </w:p>
    <w:p>
      <w:pPr>
        <w:pStyle w:val="ListBullet"/>
        <w:spacing w:before="40" w:after="40"/>
      </w:pPr>
      <w:r>
        <w:rPr>
          <w:sz w:val="20"/>
        </w:rPr>
        <w:t>Visuels impactants (photos, schémas)</w:t>
      </w:r>
    </w:p>
    <w:p>
      <w:pPr>
        <w:pStyle w:val="ListBullet"/>
        <w:spacing w:before="40" w:after="40"/>
      </w:pPr>
      <w:r>
        <w:rPr>
          <w:sz w:val="20"/>
        </w:rPr>
        <w:t>Données chiffrées clés</w:t>
      </w:r>
    </w:p>
    <w:p>
      <w:pPr>
        <w:pStyle w:val="ListBullet"/>
        <w:spacing w:before="40" w:after="40"/>
      </w:pPr>
      <w:r>
        <w:rPr>
          <w:sz w:val="20"/>
        </w:rPr>
        <w:t>Conclusion sur l'apport professionnel</w:t>
      </w:r>
    </w:p>
    <w:p>
      <w:pPr>
        <w:pStyle w:val="Heading3"/>
      </w:pPr>
      <w:r>
        <w:t>Préparation entretien (20 minutes)</w:t>
      </w:r>
    </w:p>
    <w:p>
      <w:pPr>
        <w:spacing w:before="60" w:after="60"/>
      </w:pPr>
      <w:r>
        <w:rPr>
          <w:rFonts w:ascii="Arial" w:hAnsi="Arial"/>
          <w:b/>
          <w:sz w:val="22"/>
        </w:rPr>
        <w:t>Questions probables :</w:t>
      </w:r>
    </w:p>
    <w:p>
      <w:pPr>
        <w:pStyle w:val="ListBullet"/>
        <w:spacing w:before="40" w:after="40"/>
      </w:pPr>
      <w:r>
        <w:rPr>
          <w:sz w:val="20"/>
        </w:rPr>
        <w:t>Approfondissements techniques</w:t>
      </w:r>
    </w:p>
    <w:p>
      <w:pPr>
        <w:pStyle w:val="ListBullet"/>
        <w:spacing w:before="40" w:after="40"/>
      </w:pPr>
      <w:r>
        <w:rPr>
          <w:sz w:val="20"/>
        </w:rPr>
        <w:t>Justification des méthodes</w:t>
      </w:r>
    </w:p>
    <w:p>
      <w:pPr>
        <w:pStyle w:val="ListBullet"/>
        <w:spacing w:before="40" w:after="40"/>
      </w:pPr>
      <w:r>
        <w:rPr>
          <w:sz w:val="20"/>
        </w:rPr>
        <w:t>Aspects économiques du projet</w:t>
      </w:r>
    </w:p>
    <w:p>
      <w:pPr>
        <w:pStyle w:val="ListBullet"/>
        <w:spacing w:before="40" w:after="40"/>
      </w:pPr>
      <w:r>
        <w:rPr>
          <w:sz w:val="20"/>
        </w:rPr>
        <w:t>Évolution personnelle</w:t>
      </w:r>
    </w:p>
    <w:p>
      <w:pPr>
        <w:pStyle w:val="ListBullet"/>
        <w:spacing w:before="40" w:after="40"/>
      </w:pPr>
      <w:r>
        <w:rPr>
          <w:sz w:val="20"/>
        </w:rPr>
        <w:t>Projet professionnel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CONTACTS D'URGENCE</w:t>
      </w:r>
    </w:p>
    <w:p>
      <w:pPr>
        <w:spacing w:before="60" w:after="60"/>
      </w:pPr>
      <w:r>
        <w:rPr>
          <w:rFonts w:ascii="Arial" w:hAnsi="Arial"/>
          <w:sz w:val="22"/>
        </w:rPr>
        <w:t>Si problèmes ou questions :</w:t>
      </w:r>
    </w:p>
    <w:p>
      <w:pPr>
        <w:spacing w:before="60" w:after="60"/>
      </w:pPr>
      <w:r>
        <w:rPr>
          <w:rFonts w:ascii="Arial" w:hAnsi="Arial"/>
          <w:b/>
          <w:sz w:val="22"/>
        </w:rPr>
        <w:t>Académie de Lyon - DEC 3</w:t>
      </w:r>
    </w:p>
    <w:p>
      <w:pPr>
        <w:pStyle w:val="ListBullet"/>
        <w:spacing w:before="40" w:after="40"/>
      </w:pPr>
      <w:r>
        <w:rPr>
          <w:b/>
          <w:sz w:val="20"/>
        </w:rPr>
        <w:t>Email :</w:t>
      </w:r>
      <w:r>
        <w:rPr>
          <w:sz w:val="20"/>
        </w:rPr>
        <w:t>bts03@ac-lyon.fr</w:t>
      </w:r>
    </w:p>
    <w:p>
      <w:pPr>
        <w:pStyle w:val="ListBullet"/>
        <w:spacing w:before="40" w:after="40"/>
      </w:pPr>
      <w:r>
        <w:rPr>
          <w:b/>
          <w:sz w:val="20"/>
        </w:rPr>
        <w:t>Téléphone :</w:t>
      </w:r>
      <w:r>
        <w:rPr>
          <w:sz w:val="20"/>
        </w:rPr>
        <w:t>04 72 80 61 19</w:t>
      </w:r>
    </w:p>
    <w:p>
      <w:pPr>
        <w:pStyle w:val="ListBullet"/>
        <w:spacing w:before="40" w:after="40"/>
      </w:pPr>
      <w:r>
        <w:rPr>
          <w:b/>
          <w:sz w:val="20"/>
        </w:rPr>
        <w:t>Responsable :</w:t>
      </w:r>
      <w:r>
        <w:rPr>
          <w:sz w:val="20"/>
        </w:rPr>
        <w:t>FRANCINE FOUDA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RAPPEL FINAL</w:t>
      </w:r>
    </w:p>
    <w:p>
      <w:pPr>
        <w:spacing w:before="60" w:after="60"/>
      </w:pPr>
      <w:r>
        <w:rPr>
          <w:rFonts w:ascii="Arial" w:hAnsi="Arial"/>
          <w:b/>
          <w:sz w:val="22"/>
        </w:rPr>
        <w:t>DATE LIMITE : 9 MARS 2026 AVANT 12H</w:t>
      </w:r>
    </w:p>
    <w:p>
      <w:pPr>
        <w:spacing w:before="60" w:after="60"/>
      </w:pPr>
      <w:r>
        <w:rPr>
          <w:rFonts w:ascii="Arial" w:hAnsi="Arial"/>
          <w:b/>
          <w:sz w:val="22"/>
        </w:rPr>
        <w:t>LIEU DE DÉPÔT :</w:t>
      </w:r>
      <w:r>
        <w:rPr>
          <w:rFonts w:ascii="Arial" w:hAnsi="Arial"/>
          <w:sz w:val="22"/>
        </w:rPr>
        <w:t xml:space="preserve"> Centre d'examen (à confirmer)</w:t>
      </w:r>
    </w:p>
    <w:p>
      <w:pPr>
        <w:spacing w:before="60" w:after="60"/>
      </w:pPr>
      <w:r>
        <w:rPr>
          <w:rFonts w:ascii="Arial" w:hAnsi="Arial"/>
          <w:b/>
          <w:sz w:val="22"/>
        </w:rPr>
        <w:t>FORMAT :</w:t>
      </w:r>
      <w:r>
        <w:rPr>
          <w:rFonts w:ascii="Arial" w:hAnsi="Arial"/>
          <w:sz w:val="22"/>
        </w:rPr>
        <w:t xml:space="preserve"> Version papier reliée obligatoire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60" w:after="60"/>
      </w:pPr>
      <w:r>
        <w:rPr>
          <w:rFonts w:ascii="Arial" w:hAnsi="Arial"/>
          <w:i/>
          <w:sz w:val="22"/>
        </w:rPr>
        <w:t>Guide urgent U62 - Ne pas différer !</w:t>
      </w:r>
    </w:p>
    <w:p>
      <w:pPr>
        <w:spacing w:before="60" w:after="60"/>
      </w:pPr>
      <w:r>
        <w:rPr>
          <w:rFonts w:ascii="Arial" w:hAnsi="Arial"/>
          <w:i/>
          <w:sz w:val="22"/>
        </w:rPr>
        <w:t>Commencer la rédaction immédiatement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A3C6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