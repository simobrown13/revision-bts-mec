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DOCUMENTS À RÉCUPÉRER / CRÉER - URGENT</w:t>
      </w:r>
    </w:p>
    <w:p>
      <w:pPr>
        <w:pStyle w:val="Heading2"/>
      </w:pPr>
      <w:r>
        <w:t>Rapport U62 - BAHAFID Mohamed</w:t>
      </w:r>
    </w:p>
    <w:p>
      <w:pPr>
        <w:pStyle w:val="Heading2"/>
      </w:pPr>
      <w:r>
        <w:t>Situation : peu de documents disponibles</w:t>
      </w:r>
    </w:p>
    <w:p>
      <w:pPr>
        <w:spacing w:before="60" w:after="60"/>
      </w:pPr>
      <w:r>
        <w:rPr>
          <w:rFonts w:ascii="Arial" w:hAnsi="Arial"/>
          <w:b/>
          <w:sz w:val="22"/>
        </w:rPr>
        <w:t>Objectif : Tout rassembler avant le 14 février 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LÉGENDE</w:t>
      </w:r>
    </w:p>
    <w:p>
      <w:pPr>
        <w:pStyle w:val="ListBullet"/>
        <w:spacing w:before="40" w:after="40"/>
      </w:pPr>
      <w:r>
        <w:rPr>
          <w:b/>
          <w:sz w:val="20"/>
        </w:rPr>
        <w:t>INDISPENSABLE</w:t>
      </w:r>
      <w:r>
        <w:rPr>
          <w:sz w:val="20"/>
        </w:rPr>
        <w:t>- Le rapport ne peut pas être déposé sans</w:t>
      </w:r>
    </w:p>
    <w:p>
      <w:pPr>
        <w:pStyle w:val="ListBullet"/>
        <w:spacing w:before="40" w:after="40"/>
      </w:pPr>
      <w:r>
        <w:rPr>
          <w:b/>
          <w:sz w:val="20"/>
        </w:rPr>
        <w:t>IMPORTANT</w:t>
      </w:r>
      <w:r>
        <w:rPr>
          <w:sz w:val="20"/>
        </w:rPr>
        <w:t>- Renforce fortement le rapport</w:t>
      </w:r>
    </w:p>
    <w:p>
      <w:pPr>
        <w:pStyle w:val="ListBullet"/>
        <w:spacing w:before="40" w:after="40"/>
      </w:pPr>
      <w:r>
        <w:rPr>
          <w:b/>
          <w:sz w:val="20"/>
        </w:rPr>
        <w:t>BONUS</w:t>
      </w:r>
      <w:r>
        <w:rPr>
          <w:sz w:val="20"/>
        </w:rPr>
        <w:t>- Valorise si disponible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1. DOCUMENTS À RÉCUPÉRER AU MAROC (par WhatsApp/Email)</w:t>
      </w:r>
    </w:p>
    <w:p>
      <w:pPr>
        <w:pStyle w:val="Heading3"/>
      </w:pPr>
      <w:r>
        <w:t>Contacter dès CE SOIR vos anciens collègues</w:t>
      </w:r>
    </w:p>
    <w:p>
      <w:pPr>
        <w:spacing w:before="60" w:after="60"/>
      </w:pPr>
      <w:r>
        <w:rPr>
          <w:rFonts w:ascii="Arial" w:hAnsi="Arial"/>
          <w:b/>
          <w:sz w:val="22"/>
        </w:rPr>
        <w:t>Qui contacter :</w:t>
      </w:r>
    </w:p>
    <w:p>
      <w:pPr>
        <w:spacing w:before="40" w:after="40"/>
        <w:ind w:left="567"/>
      </w:pPr>
      <w:r>
        <w:rPr>
          <w:sz w:val="20"/>
        </w:rPr>
        <w:t>☐ Ancien chef direct / responsable</w:t>
      </w:r>
    </w:p>
    <w:p>
      <w:pPr>
        <w:spacing w:before="40" w:after="40"/>
        <w:ind w:left="567"/>
      </w:pPr>
      <w:r>
        <w:rPr>
          <w:sz w:val="20"/>
        </w:rPr>
        <w:t>☐ Collègues techniciens</w:t>
      </w:r>
    </w:p>
    <w:p>
      <w:pPr>
        <w:spacing w:before="40" w:after="40"/>
        <w:ind w:left="567"/>
      </w:pPr>
      <w:r>
        <w:rPr>
          <w:sz w:val="20"/>
        </w:rPr>
        <w:t>☐ Secrétariat / RH de l'entreprise</w:t>
      </w:r>
    </w:p>
    <w:p>
      <w:pPr>
        <w:spacing w:before="60" w:after="60"/>
      </w:pPr>
      <w:r>
        <w:rPr>
          <w:rFonts w:ascii="Arial" w:hAnsi="Arial"/>
          <w:b/>
          <w:sz w:val="22"/>
        </w:rPr>
        <w:t>Ce qu'il faut demander :</w:t>
      </w:r>
    </w:p>
    <w:p>
      <w:pPr>
        <w:pStyle w:val="Heading3"/>
      </w:pPr>
      <w:r>
        <w:t>Projet 1 : [Nom à définir]</w:t>
      </w:r>
    </w:p>
    <w:p>
      <w:pPr>
        <w:spacing w:before="40" w:after="40"/>
        <w:ind w:left="567"/>
      </w:pPr>
      <w:r>
        <w:rPr>
          <w:sz w:val="20"/>
        </w:rPr>
        <w:t>☐ Photos du chantier (même prises au téléphone, même flou)</w:t>
      </w:r>
    </w:p>
    <w:p>
      <w:pPr>
        <w:spacing w:before="40" w:after="40"/>
        <w:ind w:left="567"/>
      </w:pPr>
      <w:r>
        <w:rPr>
          <w:sz w:val="20"/>
        </w:rPr>
        <w:t>☐ Photo du bâtiment fini (ou en cours)</w:t>
      </w:r>
    </w:p>
    <w:p>
      <w:pPr>
        <w:spacing w:before="40" w:after="40"/>
        <w:ind w:left="567"/>
      </w:pPr>
      <w:r>
        <w:rPr>
          <w:sz w:val="20"/>
        </w:rPr>
        <w:t>☐ Plan de situation / localisation (photo d'un plan ou capture Google Maps)</w:t>
      </w:r>
    </w:p>
    <w:p>
      <w:pPr>
        <w:spacing w:before="40" w:after="40"/>
        <w:ind w:left="567"/>
      </w:pPr>
      <w:r>
        <w:rPr>
          <w:sz w:val="20"/>
        </w:rPr>
        <w:t>☐ Plan architectural (photo d'un plan même au mur)</w:t>
      </w:r>
    </w:p>
    <w:p>
      <w:pPr>
        <w:spacing w:before="40" w:after="40"/>
        <w:ind w:left="567"/>
      </w:pPr>
      <w:r>
        <w:rPr>
          <w:sz w:val="20"/>
        </w:rPr>
        <w:t>☐ Extrait de métré ou attachement (photo d'un document)</w:t>
      </w:r>
    </w:p>
    <w:p>
      <w:pPr>
        <w:spacing w:before="40" w:after="40"/>
        <w:ind w:left="567"/>
      </w:pPr>
      <w:r>
        <w:rPr>
          <w:sz w:val="20"/>
        </w:rPr>
        <w:t>☐ Situation de travaux (1 page suffit)</w:t>
      </w:r>
    </w:p>
    <w:p>
      <w:pPr>
        <w:spacing w:before="40" w:after="40"/>
        <w:ind w:left="567"/>
      </w:pPr>
      <w:r>
        <w:rPr>
          <w:sz w:val="20"/>
        </w:rPr>
        <w:t>☐ PV de réunion de chantier</w:t>
      </w:r>
    </w:p>
    <w:p>
      <w:pPr>
        <w:spacing w:before="40" w:after="40"/>
        <w:ind w:left="567"/>
      </w:pPr>
      <w:r>
        <w:rPr>
          <w:sz w:val="20"/>
        </w:rPr>
        <w:t>☐ Photo de vous sur le chantier</w:t>
      </w:r>
    </w:p>
    <w:p>
      <w:pPr>
        <w:pStyle w:val="Heading3"/>
      </w:pPr>
      <w:r>
        <w:t>Projet 2 : [Nom à définir]</w:t>
      </w:r>
    </w:p>
    <w:p>
      <w:pPr>
        <w:spacing w:before="40" w:after="40"/>
        <w:ind w:left="567"/>
      </w:pPr>
      <w:r>
        <w:rPr>
          <w:sz w:val="20"/>
        </w:rPr>
        <w:t>☐ Photos du chantier</w:t>
      </w:r>
    </w:p>
    <w:p>
      <w:pPr>
        <w:spacing w:before="40" w:after="40"/>
        <w:ind w:left="567"/>
      </w:pPr>
      <w:r>
        <w:rPr>
          <w:sz w:val="20"/>
        </w:rPr>
        <w:t>☐ Photo du bâtiment</w:t>
      </w:r>
    </w:p>
    <w:p>
      <w:pPr>
        <w:spacing w:before="40" w:after="40"/>
        <w:ind w:left="567"/>
      </w:pPr>
      <w:r>
        <w:rPr>
          <w:sz w:val="20"/>
        </w:rPr>
        <w:t>☐ Plan de situation</w:t>
      </w:r>
    </w:p>
    <w:p>
      <w:pPr>
        <w:spacing w:before="40" w:after="40"/>
        <w:ind w:left="567"/>
      </w:pPr>
      <w:r>
        <w:rPr>
          <w:sz w:val="20"/>
        </w:rPr>
        <w:t>☐ Document technique quelconque</w:t>
      </w:r>
    </w:p>
    <w:p>
      <w:pPr>
        <w:spacing w:before="40" w:after="40"/>
        <w:ind w:left="567"/>
      </w:pPr>
      <w:r>
        <w:rPr>
          <w:sz w:val="20"/>
        </w:rPr>
        <w:t>☐ Photo de vous en activité</w:t>
      </w:r>
    </w:p>
    <w:p>
      <w:pPr>
        <w:pStyle w:val="Heading3"/>
      </w:pPr>
      <w:r>
        <w:t>Entreprise</w:t>
      </w:r>
    </w:p>
    <w:p>
      <w:pPr>
        <w:spacing w:before="40" w:after="40"/>
        <w:ind w:left="567"/>
      </w:pPr>
      <w:r>
        <w:rPr>
          <w:sz w:val="20"/>
        </w:rPr>
        <w:t>☐ Attestation de travail (scan ou photo)</w:t>
      </w:r>
    </w:p>
    <w:p>
      <w:pPr>
        <w:spacing w:before="40" w:after="40"/>
        <w:ind w:left="567"/>
      </w:pPr>
      <w:r>
        <w:rPr>
          <w:sz w:val="20"/>
        </w:rPr>
        <w:t>☐ Logo de l'entreprise</w:t>
      </w:r>
    </w:p>
    <w:p>
      <w:pPr>
        <w:spacing w:before="40" w:after="40"/>
        <w:ind w:left="567"/>
      </w:pPr>
      <w:r>
        <w:rPr>
          <w:sz w:val="20"/>
        </w:rPr>
        <w:t>☐ Photo des locaux / bureau</w:t>
      </w:r>
    </w:p>
    <w:p>
      <w:pPr>
        <w:spacing w:before="40" w:after="40"/>
        <w:ind w:left="567"/>
      </w:pPr>
      <w:r>
        <w:rPr>
          <w:sz w:val="20"/>
        </w:rPr>
        <w:t>☐ Organigramme (même manuscrit)</w:t>
      </w:r>
    </w:p>
    <w:p>
      <w:pPr>
        <w:spacing w:before="60" w:after="60"/>
      </w:pPr>
      <w:r>
        <w:rPr>
          <w:rFonts w:ascii="Arial" w:hAnsi="Arial"/>
          <w:b/>
          <w:sz w:val="22"/>
        </w:rPr>
        <w:t>Message type à envoyer (WhatsApp)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Salam, j'espère que tu vas bien.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Je prépare un diplôme en France (BTS) et j'ai besoin de quelques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documents de quand je travaillais à [entreprise].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Est-ce que tu pourrais m'envoyer :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Des photos des chantiers [nom projet 1] et [nom projet 2]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Mon attestation de travail si possible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- N'importe quel document technique (plan, métré, situation)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Même des photos prises au téléphone ça m'aide beaucoup.</w:t>
      </w:r>
    </w:p>
    <w:p>
      <w:pPr>
        <w:spacing w:before="20" w:after="20"/>
        <w:shd w:val="clear" w:color="auto" w:fill="F0F0F0"/>
      </w:pPr>
      <w:r>
        <w:rPr>
          <w:rFonts w:ascii="Consolas" w:hAnsi="Consolas"/>
          <w:color w:val="404040"/>
          <w:sz w:val="18"/>
        </w:rPr>
        <w:t>Merci beaucoup !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2. DOCUMENTS À RÉCUPÉRER EN FRANCE</w:t>
      </w:r>
    </w:p>
    <w:p>
      <w:pPr>
        <w:pStyle w:val="Heading3"/>
      </w:pPr>
      <w:r>
        <w:t>Ancien employeur (chef de chantier)</w:t>
      </w:r>
    </w:p>
    <w:p>
      <w:pPr>
        <w:spacing w:before="40" w:after="40"/>
        <w:ind w:left="567"/>
      </w:pPr>
      <w:r>
        <w:rPr>
          <w:sz w:val="20"/>
        </w:rPr>
        <w:t>☐ Attestation de travail / certificat de travail</w:t>
      </w:r>
    </w:p>
    <w:p>
      <w:pPr>
        <w:spacing w:before="40" w:after="40"/>
        <w:ind w:left="567"/>
      </w:pPr>
      <w:r>
        <w:rPr>
          <w:sz w:val="20"/>
        </w:rPr>
        <w:t>☐ Lettre de recommandation</w:t>
      </w:r>
    </w:p>
    <w:p>
      <w:pPr>
        <w:spacing w:before="40" w:after="40"/>
        <w:ind w:left="567"/>
      </w:pPr>
      <w:r>
        <w:rPr>
          <w:sz w:val="20"/>
        </w:rPr>
        <w:t>☐ Photos de chantiers (si vous en avez sur votre ancien téléphone)</w:t>
      </w:r>
    </w:p>
    <w:p>
      <w:pPr>
        <w:spacing w:before="60" w:after="60"/>
      </w:pPr>
      <w:r>
        <w:rPr>
          <w:rFonts w:ascii="Arial" w:hAnsi="Arial"/>
          <w:b/>
          <w:sz w:val="22"/>
        </w:rPr>
        <w:t>Action :</w:t>
      </w:r>
      <w:r>
        <w:rPr>
          <w:rFonts w:ascii="Arial" w:hAnsi="Arial"/>
          <w:sz w:val="22"/>
        </w:rPr>
        <w:t xml:space="preserve"> Appeler ou envoyer un email poli. Même si c'est difficile, essayez.</w:t>
      </w:r>
    </w:p>
    <w:p>
      <w:pPr>
        <w:pStyle w:val="Heading3"/>
      </w:pPr>
      <w:r>
        <w:t>Votre téléphone / ordinateur / cloud</w:t>
      </w:r>
    </w:p>
    <w:p>
      <w:pPr>
        <w:spacing w:before="40" w:after="40"/>
        <w:ind w:left="567"/>
      </w:pPr>
      <w:r>
        <w:rPr>
          <w:sz w:val="20"/>
        </w:rPr>
        <w:t>☐ Chercher TOUTES les photos de chantier dans votre téléphone (galerie, WhatsApp, Google Photos)</w:t>
      </w:r>
    </w:p>
    <w:p>
      <w:pPr>
        <w:spacing w:before="40" w:after="40"/>
        <w:ind w:left="567"/>
      </w:pPr>
      <w:r>
        <w:rPr>
          <w:sz w:val="20"/>
        </w:rPr>
        <w:t>☐ Chercher des documents dans vos emails (attestations, contrats)</w:t>
      </w:r>
    </w:p>
    <w:p>
      <w:pPr>
        <w:spacing w:before="40" w:after="40"/>
        <w:ind w:left="567"/>
      </w:pPr>
      <w:r>
        <w:rPr>
          <w:sz w:val="20"/>
        </w:rPr>
        <w:t>☐ Chercher des fichiers Excel ou plans sur votre ordinateur</w:t>
      </w:r>
    </w:p>
    <w:p>
      <w:pPr>
        <w:spacing w:before="60" w:after="60"/>
      </w:pPr>
      <w:r>
        <w:rPr>
          <w:rFonts w:ascii="Arial" w:hAnsi="Arial"/>
          <w:b/>
          <w:sz w:val="22"/>
        </w:rPr>
        <w:t>ASTUCE :</w:t>
      </w:r>
      <w:r>
        <w:rPr>
          <w:rFonts w:ascii="Arial" w:hAnsi="Arial"/>
          <w:sz w:val="22"/>
        </w:rPr>
        <w:t xml:space="preserve"> Vérifiez Google Photos / iCloud - les photos sont souvent sauvegardées automatiquement même des anciens téléphones.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 DOCUMENTS À CRÉER VOUS-MÊME</w:t>
      </w:r>
    </w:p>
    <w:p>
      <w:pPr>
        <w:pStyle w:val="Heading3"/>
      </w:pPr>
      <w:r>
        <w:t>Documents reconstitués (basés sur votre mémoire et expérience)</w:t>
      </w:r>
    </w:p>
    <w:p>
      <w:pPr>
        <w:spacing w:before="60" w:after="60"/>
      </w:pPr>
      <w:r>
        <w:rPr>
          <w:rFonts w:ascii="Arial" w:hAnsi="Arial"/>
          <w:b/>
          <w:sz w:val="22"/>
        </w:rPr>
        <w:t>C'est la partie la plus importante vu votre situation.</w:t>
      </w:r>
    </w:p>
    <w:p>
      <w:pPr>
        <w:pStyle w:val="Heading4"/>
      </w:pPr>
      <w:r>
        <w:t>Pour la structure / entreprise Maroc</w:t>
      </w:r>
    </w:p>
    <w:p>
      <w:pPr>
        <w:spacing w:before="40" w:after="40"/>
        <w:ind w:left="567"/>
      </w:pPr>
      <w:r>
        <w:rPr>
          <w:sz w:val="20"/>
        </w:rPr>
        <w:t>☐ Organigramme de l'entreprise (schéma Word/PowerPoint)</w:t>
      </w:r>
    </w:p>
    <w:p>
      <w:pPr>
        <w:spacing w:before="40" w:after="40"/>
        <w:ind w:left="567"/>
      </w:pPr>
      <w:r>
        <w:rPr>
          <w:sz w:val="20"/>
        </w:rPr>
        <w:t>☐ Description du poste (texte)</w:t>
      </w:r>
    </w:p>
    <w:p>
      <w:pPr>
        <w:spacing w:before="40" w:after="40"/>
        <w:ind w:left="567"/>
      </w:pPr>
      <w:r>
        <w:rPr>
          <w:sz w:val="20"/>
        </w:rPr>
        <w:t>☐ Schéma de l'organisation d'un chantier type</w:t>
      </w:r>
    </w:p>
    <w:p>
      <w:pPr>
        <w:pStyle w:val="Heading4"/>
      </w:pPr>
      <w:r>
        <w:t>Pour le Projet 1</w:t>
      </w:r>
    </w:p>
    <w:p>
      <w:pPr>
        <w:spacing w:before="40" w:after="40"/>
        <w:ind w:left="567"/>
      </w:pPr>
      <w:r>
        <w:rPr>
          <w:sz w:val="20"/>
        </w:rPr>
        <w:t>☐ Fiche projet récapitulative (nature, lieu, montant, durée, MOA, MOE)</w:t>
      </w:r>
    </w:p>
    <w:p>
      <w:pPr>
        <w:spacing w:before="40" w:after="40"/>
        <w:ind w:left="567"/>
      </w:pPr>
      <w:r>
        <w:rPr>
          <w:sz w:val="20"/>
        </w:rPr>
        <w:t>☐ Exemple de métré reconstitué (tableau Excel réaliste)</w:t>
      </w:r>
    </w:p>
    <w:p>
      <w:pPr>
        <w:pStyle w:val="ListBullet"/>
        <w:spacing w:before="40" w:after="40"/>
        <w:ind w:left="1191"/>
      </w:pPr>
      <w:r>
        <w:rPr>
          <w:sz w:val="20"/>
        </w:rPr>
        <w:t>Choisir un ouvrage que vous avez réellement métré</w:t>
      </w:r>
    </w:p>
    <w:p>
      <w:pPr>
        <w:pStyle w:val="ListBullet"/>
        <w:spacing w:before="40" w:after="40"/>
        <w:ind w:left="1191"/>
      </w:pPr>
      <w:r>
        <w:rPr>
          <w:sz w:val="20"/>
        </w:rPr>
        <w:t>Reconstituer les quantités de mémoire</w:t>
      </w:r>
    </w:p>
    <w:p>
      <w:pPr>
        <w:pStyle w:val="ListBullet"/>
        <w:spacing w:before="40" w:after="40"/>
        <w:ind w:left="1191"/>
      </w:pPr>
      <w:r>
        <w:rPr>
          <w:sz w:val="20"/>
        </w:rPr>
        <w:t>Présenter sous forme de tableau professionnel</w:t>
      </w:r>
    </w:p>
    <w:p>
      <w:pPr>
        <w:spacing w:before="40" w:after="40"/>
        <w:ind w:left="567"/>
      </w:pPr>
      <w:r>
        <w:rPr>
          <w:sz w:val="20"/>
        </w:rPr>
        <w:t>☐ Tableau de suivi financier (Excel)</w:t>
      </w:r>
    </w:p>
    <w:p>
      <w:pPr>
        <w:pStyle w:val="ListBullet"/>
        <w:spacing w:before="40" w:after="40"/>
        <w:ind w:left="1191"/>
      </w:pPr>
      <w:r>
        <w:rPr>
          <w:sz w:val="20"/>
        </w:rPr>
        <w:t>Lots, montants marchés, montants exécutés, écarts</w:t>
      </w:r>
    </w:p>
    <w:p>
      <w:pPr>
        <w:spacing w:before="40" w:after="40"/>
        <w:ind w:left="567"/>
      </w:pPr>
      <w:r>
        <w:rPr>
          <w:sz w:val="20"/>
        </w:rPr>
        <w:t>☐ Planning type du chantier (diagramme de Gantt simplifié)</w:t>
      </w:r>
    </w:p>
    <w:p>
      <w:pPr>
        <w:spacing w:before="40" w:after="40"/>
        <w:ind w:left="567"/>
      </w:pPr>
      <w:r>
        <w:rPr>
          <w:sz w:val="20"/>
        </w:rPr>
        <w:t>☐ Schéma du processus de suivi (organigramme fonctionnel)</w:t>
      </w:r>
    </w:p>
    <w:p>
      <w:pPr>
        <w:spacing w:before="40" w:after="40"/>
        <w:ind w:left="567"/>
      </w:pPr>
      <w:r>
        <w:rPr>
          <w:sz w:val="20"/>
        </w:rPr>
        <w:t>☐ Courbe en S d'avancement (si données suffisantes)</w:t>
      </w:r>
    </w:p>
    <w:p>
      <w:pPr>
        <w:pStyle w:val="Heading4"/>
      </w:pPr>
      <w:r>
        <w:t>Pour le Projet 2</w:t>
      </w:r>
    </w:p>
    <w:p>
      <w:pPr>
        <w:spacing w:before="40" w:after="40"/>
        <w:ind w:left="567"/>
      </w:pPr>
      <w:r>
        <w:rPr>
          <w:sz w:val="20"/>
        </w:rPr>
        <w:t>☐ Fiche projet récapitulative</w:t>
      </w:r>
    </w:p>
    <w:p>
      <w:pPr>
        <w:spacing w:before="40" w:after="40"/>
        <w:ind w:left="567"/>
      </w:pPr>
      <w:r>
        <w:rPr>
          <w:sz w:val="20"/>
        </w:rPr>
        <w:t>☐ Exemple de métré reconstitué</w:t>
      </w:r>
    </w:p>
    <w:p>
      <w:pPr>
        <w:spacing w:before="40" w:after="40"/>
        <w:ind w:left="567"/>
      </w:pPr>
      <w:r>
        <w:rPr>
          <w:sz w:val="20"/>
        </w:rPr>
        <w:t>☐ Tableau de suivi financier</w:t>
      </w:r>
    </w:p>
    <w:p>
      <w:pPr>
        <w:spacing w:before="40" w:after="40"/>
        <w:ind w:left="567"/>
      </w:pPr>
      <w:r>
        <w:rPr>
          <w:sz w:val="20"/>
        </w:rPr>
        <w:t>☐ Planning type</w:t>
      </w:r>
    </w:p>
    <w:p>
      <w:pPr>
        <w:pStyle w:val="Heading4"/>
      </w:pPr>
      <w:r>
        <w:t>Documents transversaux</w:t>
      </w:r>
    </w:p>
    <w:p>
      <w:pPr>
        <w:spacing w:before="40" w:after="40"/>
        <w:ind w:left="567"/>
      </w:pPr>
      <w:r>
        <w:rPr>
          <w:sz w:val="20"/>
        </w:rPr>
        <w:t>☐ Tableau comparatif Maroc/France (normes, procédures, méthodes)</w:t>
      </w:r>
    </w:p>
    <w:p>
      <w:pPr>
        <w:spacing w:before="40" w:after="40"/>
        <w:ind w:left="567"/>
      </w:pPr>
      <w:r>
        <w:rPr>
          <w:sz w:val="20"/>
        </w:rPr>
        <w:t>☐ Tableau de compétences BTS MEC (avec vos niveaux)</w:t>
      </w:r>
    </w:p>
    <w:p>
      <w:pPr>
        <w:spacing w:before="40" w:after="40"/>
        <w:ind w:left="567"/>
      </w:pPr>
      <w:r>
        <w:rPr>
          <w:sz w:val="20"/>
        </w:rPr>
        <w:t>☐ Schéma du processus de marché public marocain</w:t>
      </w:r>
    </w:p>
    <w:p>
      <w:pPr>
        <w:spacing w:before="40" w:after="40"/>
        <w:ind w:left="567"/>
      </w:pPr>
      <w:r>
        <w:rPr>
          <w:sz w:val="20"/>
        </w:rPr>
        <w:t>☐ Schéma : votre méthode de travail en tant qu'économiste</w:t>
      </w:r>
    </w:p>
    <w:p>
      <w:pPr>
        <w:pStyle w:val="Heading4"/>
      </w:pPr>
      <w:r>
        <w:t>En tant qu'indépendant</w:t>
      </w:r>
    </w:p>
    <w:p>
      <w:pPr>
        <w:spacing w:before="40" w:after="40"/>
        <w:ind w:left="567"/>
      </w:pPr>
      <w:r>
        <w:rPr>
          <w:sz w:val="20"/>
        </w:rPr>
        <w:t>☐ Extrait Kbis ou récépissé d'inscription (preuve de votre activité)</w:t>
      </w:r>
    </w:p>
    <w:p>
      <w:pPr>
        <w:spacing w:before="40" w:after="40"/>
        <w:ind w:left="567"/>
      </w:pPr>
      <w:r>
        <w:rPr>
          <w:sz w:val="20"/>
        </w:rPr>
        <w:t>☐ Captures d'écran de vos outils de travail (Excel, logiciels)</w:t>
      </w:r>
    </w:p>
    <w:p>
      <w:pPr>
        <w:spacing w:before="40" w:after="40"/>
        <w:ind w:left="567"/>
      </w:pPr>
      <w:r>
        <w:rPr>
          <w:sz w:val="20"/>
        </w:rPr>
        <w:t>☐ Exemple de tableau de métrés que vous utilisez</w:t>
      </w:r>
    </w:p>
    <w:p>
      <w:pPr>
        <w:spacing w:before="40" w:after="40"/>
        <w:ind w:left="567"/>
      </w:pPr>
      <w:r>
        <w:rPr>
          <w:sz w:val="20"/>
        </w:rPr>
        <w:t>☐ Carte de visite / logo si vous en avez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4. DOCUMENTS ADMINISTRATIFS BTS</w:t>
      </w:r>
    </w:p>
    <w:p>
      <w:pPr>
        <w:spacing w:before="40" w:after="40"/>
        <w:ind w:left="567"/>
      </w:pPr>
      <w:r>
        <w:rPr>
          <w:sz w:val="20"/>
        </w:rPr>
        <w:t>☐ CV professionnel mis à jour</w:t>
      </w:r>
    </w:p>
    <w:p>
      <w:pPr>
        <w:spacing w:before="40" w:after="40"/>
        <w:ind w:left="567"/>
      </w:pPr>
      <w:r>
        <w:rPr>
          <w:sz w:val="20"/>
        </w:rPr>
        <w:t>☐ Récapitulatif de candidature BTS</w:t>
      </w:r>
    </w:p>
    <w:p>
      <w:pPr>
        <w:spacing w:before="40" w:after="40"/>
        <w:ind w:left="567"/>
      </w:pPr>
      <w:r>
        <w:rPr>
          <w:sz w:val="20"/>
        </w:rPr>
        <w:t>☐ Bulletins de salaire (prouvent l'expérience) - France ou Maroc</w:t>
      </w:r>
    </w:p>
    <w:p>
      <w:pPr>
        <w:spacing w:before="40" w:after="40"/>
        <w:ind w:left="567"/>
      </w:pPr>
      <w:r>
        <w:rPr>
          <w:sz w:val="20"/>
        </w:rPr>
        <w:t>☐ Contrats de travail (prouvent les postes occupés)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5. ILLUSTRATIONS À PRÉPARER</w:t>
      </w:r>
    </w:p>
    <w:p>
      <w:pPr>
        <w:pStyle w:val="Heading3"/>
      </w:pPr>
      <w:r>
        <w:t>Photos à prendre CETTE SEMAINE</w:t>
      </w:r>
    </w:p>
    <w:p>
      <w:pPr>
        <w:spacing w:before="40" w:after="40"/>
        <w:ind w:left="567"/>
      </w:pPr>
      <w:r>
        <w:rPr>
          <w:sz w:val="20"/>
        </w:rPr>
        <w:t>☐ Photo de vous en tenue professionnelle (pour page de garde optionnel)</w:t>
      </w:r>
    </w:p>
    <w:p>
      <w:pPr>
        <w:spacing w:before="40" w:after="40"/>
        <w:ind w:left="567"/>
      </w:pPr>
      <w:r>
        <w:rPr>
          <w:sz w:val="20"/>
        </w:rPr>
        <w:t>☐ Photo de votre poste de travail (bureau, écran, outils)</w:t>
      </w:r>
    </w:p>
    <w:p>
      <w:pPr>
        <w:spacing w:before="40" w:after="40"/>
        <w:ind w:left="567"/>
      </w:pPr>
      <w:r>
        <w:rPr>
          <w:sz w:val="20"/>
        </w:rPr>
        <w:t>☐ Capture d'écran de Google Maps localisant les projets marocains</w:t>
      </w:r>
    </w:p>
    <w:p>
      <w:pPr>
        <w:pStyle w:val="Heading3"/>
      </w:pPr>
      <w:r>
        <w:t>Schémas à créer sur Word/PowerPoint</w:t>
      </w:r>
    </w:p>
    <w:p>
      <w:pPr>
        <w:spacing w:before="40" w:after="40"/>
        <w:ind w:left="567"/>
      </w:pPr>
      <w:r>
        <w:rPr>
          <w:sz w:val="20"/>
        </w:rPr>
        <w:t>☐ Frise chronologique de votre parcours</w:t>
      </w:r>
    </w:p>
    <w:p>
      <w:pPr>
        <w:spacing w:before="40" w:after="40"/>
        <w:ind w:left="567"/>
      </w:pPr>
      <w:r>
        <w:rPr>
          <w:sz w:val="20"/>
        </w:rPr>
        <w:t>☐ Organigramme entreprise Maroc</w:t>
      </w:r>
    </w:p>
    <w:p>
      <w:pPr>
        <w:spacing w:before="40" w:after="40"/>
        <w:ind w:left="567"/>
      </w:pPr>
      <w:r>
        <w:rPr>
          <w:sz w:val="20"/>
        </w:rPr>
        <w:t>☐ Schéma MOA → MOE → Entreprises</w:t>
      </w:r>
    </w:p>
    <w:p>
      <w:pPr>
        <w:spacing w:before="40" w:after="40"/>
        <w:ind w:left="567"/>
      </w:pPr>
      <w:r>
        <w:rPr>
          <w:sz w:val="20"/>
        </w:rPr>
        <w:t>☐ Schéma processus marché public</w:t>
      </w:r>
    </w:p>
    <w:p>
      <w:pPr>
        <w:spacing w:before="40" w:after="40"/>
        <w:ind w:left="567"/>
      </w:pPr>
      <w:r>
        <w:rPr>
          <w:sz w:val="20"/>
        </w:rPr>
        <w:t>☐ Schéma de votre méthode de métré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PLANNING DE COLLECTE / CRÉATION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6 fév (ce soir)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Envoyer messages WhatsApp au Maroc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7 fév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Fouiller téléphone + ordinateur + emails + cloud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7 fév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Contacter ancien employeur France (email/tel)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8-9 fév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Créer les fiches projets de mémoire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10-11 fév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Créer les métrés reconstitués (Excel)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12-13 fév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Créer les tableaux de suivi financier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14 fév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Créer les schémas et organigrammes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14 fév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DEADLINE : tous documents prêts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RÈGLES POUR LES DOCUMENTS RECONSTITUÉS</w:t>
      </w:r>
    </w:p>
    <w:p>
      <w:pPr>
        <w:pStyle w:val="ListNumber"/>
        <w:spacing w:before="40" w:after="40"/>
      </w:pPr>
      <w:r>
        <w:rPr>
          <w:sz w:val="20"/>
        </w:rPr>
        <w:t>Ils doivent être réalistes : basés sur des données crédibles</w:t>
      </w:r>
    </w:p>
    <w:p>
      <w:pPr>
        <w:pStyle w:val="ListNumber"/>
        <w:spacing w:before="40" w:after="40"/>
      </w:pPr>
      <w:r>
        <w:rPr>
          <w:sz w:val="20"/>
        </w:rPr>
        <w:t>Mentionner dans le rapport : "Document reconstitué à partir de l'expérience professionnelle"</w:t>
      </w:r>
    </w:p>
    <w:p>
      <w:pPr>
        <w:pStyle w:val="ListNumber"/>
        <w:spacing w:before="40" w:after="40"/>
      </w:pPr>
      <w:r>
        <w:rPr>
          <w:sz w:val="20"/>
        </w:rPr>
        <w:t>Ne pas inventer : s'appuyer sur ce que vous avez réellement fait</w:t>
      </w:r>
    </w:p>
    <w:p>
      <w:pPr>
        <w:pStyle w:val="ListNumber"/>
        <w:spacing w:before="40" w:after="40"/>
      </w:pPr>
      <w:r>
        <w:rPr>
          <w:sz w:val="20"/>
        </w:rPr>
        <w:t>Le jury évalue vos compétences : un métré reconstitué proprement montre que vous savez faire</w:t>
      </w:r>
    </w:p>
    <w:p>
      <w:pPr>
        <w:pStyle w:val="ListNumber"/>
        <w:spacing w:before="40" w:after="40"/>
      </w:pPr>
      <w:r>
        <w:rPr>
          <w:sz w:val="20"/>
        </w:rPr>
        <w:t>Privilégiez la qualité : mieux vaut 3 documents reconstitués de qualité que 10 bâclés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i/>
          <w:sz w:val="22"/>
        </w:rPr>
        <w:t>Checklist documents U62 - BAHAFID Mohamed - Février 2026</w:t>
      </w:r>
    </w:p>
    <w:p>
      <w:pPr>
        <w:spacing w:before="60" w:after="60"/>
      </w:pPr>
      <w:r>
        <w:rPr>
          <w:rFonts w:ascii="Arial" w:hAnsi="Arial"/>
          <w:i/>
          <w:sz w:val="22"/>
        </w:rPr>
        <w:t>Situation : documents limités → stratégie de reconstitution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