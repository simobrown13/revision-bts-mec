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SITUATION DE TRAVAUX ET DÉCOMPTE MENSUEL (E52)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C17-2 | Savoir S7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AVANCE FORFAITAIRE</w:t>
        <w:br/>
        <w:t xml:space="preserve">  Conditions : Marché &gt; 50 000 € HT  ET  durée &gt; 2 mois</w:t>
        <w:br/>
        <w:t xml:space="preserve">  Si durée ≤ 12 mois : Avance = 10% × Montant initial TTC</w:t>
        <w:br/>
        <w:t xml:space="preserve">  Si durée &gt; 12 mois : Avance = 10% × (12 × Montant TTC / N)</w:t>
        <w:br/>
        <w:br/>
        <w:t>REMBOURSEMENT AVANCE</w:t>
        <w:br/>
        <w:t xml:space="preserve">  Début remboursement : avancement cumulé ≥ 65%</w:t>
        <w:br/>
        <w:t xml:space="preserve">  Fin remboursement   : avancement cumulé = 100%</w:t>
        <w:br/>
        <w:t xml:space="preserve">  R_cumulé = Avance × (% cum. - 65%) / 35%</w:t>
        <w:br/>
        <w:t xml:space="preserve">  R_mois   = R_cumulé - Remboursements déjà effectués</w:t>
        <w:br/>
        <w:br/>
        <w:t>RETENUE DE GARANTIE</w:t>
        <w:br/>
        <w:t xml:space="preserve">  RG mensuelle = 5% × Montant TTC du décompte du mois</w:t>
        <w:br/>
        <w:t xml:space="preserve">  Plafond = 5% × Montant initial TTC du marché</w:t>
        <w:br/>
        <w:br/>
        <w:t>STRUCTURE DU DÉCOMPTE MENSUEL</w:t>
        <w:br/>
        <w:t xml:space="preserve">  Travaux HT   = Montant HT × (% cum. M - % cum. M-1)</w:t>
        <w:br/>
        <w:t xml:space="preserve">  Révision HT  = Travaux HT × (Cn - 1)</w:t>
        <w:br/>
        <w:t xml:space="preserve">  Montant HT net = Travaux HT + Révision HT - Remboursement avance</w:t>
        <w:br/>
        <w:t xml:space="preserve">  TVA          = Montant HT net × 20%</w:t>
        <w:br/>
        <w:t xml:space="preserve">  Montant TTC  = Montant HT net + TVA</w:t>
        <w:br/>
        <w:t xml:space="preserve">  RG           = Montant TTC × 5%</w:t>
        <w:br/>
        <w:t xml:space="preserve">  Net à payer  = Montant TTC - RG - Acomptes antérieurs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Calcul de l'avance forfaitaire (type sujet 2023)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Marché d'une entreprise de maçonnerie :</w:t>
      </w:r>
    </w:p>
    <w:p>
      <w:pPr>
        <w:pStyle w:val="ListBullet"/>
      </w:pPr>
      <w:r>
        <w:rPr>
          <w:b w:val="0"/>
          <w:sz w:val="22"/>
        </w:rPr>
        <w:t xml:space="preserve">Montant HT du marché : </w:t>
      </w:r>
      <w:r>
        <w:rPr>
          <w:b/>
          <w:sz w:val="22"/>
        </w:rPr>
        <w:t>342 500 €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TVA : 20%</w:t>
      </w:r>
    </w:p>
    <w:p>
      <w:pPr>
        <w:pStyle w:val="ListBullet"/>
      </w:pPr>
      <w:r>
        <w:rPr>
          <w:b w:val="0"/>
          <w:sz w:val="22"/>
        </w:rPr>
        <w:t xml:space="preserve">Durée du marché : </w:t>
      </w:r>
      <w:r>
        <w:rPr>
          <w:b/>
          <w:sz w:val="22"/>
        </w:rPr>
        <w:t>9 mois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L'entreprise a-t-elle droit à une avance forfaitaire ? Justifier.</w:t>
      </w:r>
    </w:p>
    <w:p>
      <w:pPr>
        <w:pStyle w:val="ListNumber"/>
      </w:pPr>
      <w:r>
        <w:rPr>
          <w:b w:val="0"/>
          <w:sz w:val="22"/>
        </w:rPr>
        <w:t>Calculer le montant TTC du marché.</w:t>
      </w:r>
    </w:p>
    <w:p>
      <w:pPr>
        <w:pStyle w:val="ListNumber"/>
      </w:pPr>
      <w:r>
        <w:rPr>
          <w:b w:val="0"/>
          <w:sz w:val="22"/>
        </w:rPr>
        <w:t>Calculer le montant de l'avance forfaitaire.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Conditions d'éligibilité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Condition 1 : Montant HT &gt; 50 000 € → 342 500 &gt; 50 000 ✓</w:t>
        <w:br/>
        <w:t>Condition 2 : Durée &gt; 2 mois → 9 mois &gt; 2 mois ✓</w:t>
        <w:br/>
        <w:br/>
        <w:t>→ L'entreprise a DROIT à l'avance forfaitaire.</w:t>
      </w:r>
    </w:p>
    <w:p/>
    <w:p>
      <w:r>
        <w:rPr>
          <w:b w:val="0"/>
          <w:sz w:val="22"/>
        </w:rPr>
      </w:r>
      <w:r>
        <w:rPr>
          <w:b/>
          <w:sz w:val="22"/>
        </w:rPr>
        <w:t>2. Montant TTC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TVA = 342 500 × 20% = 68 500 €</w:t>
        <w:br/>
        <w:t>Montant TTC = 342 500 + 68 500 = 411 000 € TTC</w:t>
      </w:r>
    </w:p>
    <w:p/>
    <w:p>
      <w:r>
        <w:rPr>
          <w:b w:val="0"/>
          <w:sz w:val="22"/>
        </w:rPr>
      </w:r>
      <w:r>
        <w:rPr>
          <w:b/>
          <w:sz w:val="22"/>
        </w:rPr>
        <w:t>3. Avance forfaitaire (durée ≤ 12 mois)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Avance = 10% × Montant TTC</w:t>
        <w:br/>
        <w:t>Avance = 10% × 411 000</w:t>
        <w:br/>
        <w:t>Avance = 41 100 € TTC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Remboursement de l'avance (type sujet 2023-2024)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 xml:space="preserve">Reprise de l'exercice 1 : Avance = </w:t>
      </w:r>
      <w:r>
        <w:rPr>
          <w:b/>
          <w:sz w:val="22"/>
        </w:rPr>
        <w:t>41 100 € TTC</w:t>
      </w:r>
      <w:r>
        <w:rPr>
          <w:b w:val="0"/>
          <w:sz w:val="22"/>
        </w:rPr>
      </w:r>
    </w:p>
    <w:p/>
    <w:p>
      <w:r>
        <w:rPr>
          <w:b w:val="0"/>
          <w:sz w:val="22"/>
        </w:rPr>
        <w:t>Tableau d'avancement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% cumulé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32%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68%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82%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M7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92%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M8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100%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À partir de quel mois commence le remboursement ?</w:t>
      </w:r>
    </w:p>
    <w:p>
      <w:pPr>
        <w:pStyle w:val="ListNumber"/>
      </w:pPr>
      <w:r>
        <w:rPr>
          <w:b w:val="0"/>
          <w:sz w:val="22"/>
        </w:rPr>
        <w:t>Calculer R_cumulé et R_mois pour les mois M5 à M8.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Début du remboursement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Le remboursement commence quand le % cumulé ≥ 65%.</w:t>
        <w:br/>
        <w:t>M4 = 50% &lt; 65%  →  pas de remboursement</w:t>
        <w:br/>
        <w:t>M5 = 68% ≥ 65%  →  DÉBUT du remboursement en M5</w:t>
      </w:r>
    </w:p>
    <w:p/>
    <w:p>
      <w:r>
        <w:rPr>
          <w:b w:val="0"/>
          <w:sz w:val="22"/>
        </w:rPr>
      </w:r>
      <w:r>
        <w:rPr>
          <w:b/>
          <w:sz w:val="22"/>
        </w:rPr>
        <w:t>2. Tableau de remboursement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Formule : R_cumulé = Avance × (% cum. - 65%) / 35%</w:t>
        <w:br/>
        <w:t xml:space="preserve">          R_mois   = R_cumulé - Remb. déjà effectués</w:t>
        <w:br/>
        <w:br/>
        <w:t>MOIS M5 (68%) :</w:t>
        <w:br/>
        <w:t xml:space="preserve">  R_cumulé = 41 100 × (68% - 65%) / 35%</w:t>
        <w:br/>
        <w:t xml:space="preserve">  R_cumulé = 41 100 × 3% / 35%</w:t>
        <w:br/>
        <w:t xml:space="preserve">  R_cumulé = 41 100 × 0,08571</w:t>
        <w:br/>
        <w:t xml:space="preserve">  R_cumulé = 3 522,78 €</w:t>
        <w:br/>
        <w:t xml:space="preserve">  R_mois M5 = 3 522,78 - 0 = 3 522,78 €</w:t>
        <w:br/>
        <w:br/>
        <w:t>MOIS M6 (82%) :</w:t>
        <w:br/>
        <w:t xml:space="preserve">  R_cumulé = 41 100 × (82% - 65%) / 35%</w:t>
        <w:br/>
        <w:t xml:space="preserve">  R_cumulé = 41 100 × 17% / 35%</w:t>
        <w:br/>
        <w:t xml:space="preserve">  R_cumulé = 41 100 × 0,48571</w:t>
        <w:br/>
        <w:t xml:space="preserve">  R_cumulé = 19 962,86 €</w:t>
        <w:br/>
        <w:t xml:space="preserve">  R_mois M6 = 19 962,86 - 3 522,78 = 16 440,08 €</w:t>
        <w:br/>
        <w:br/>
        <w:t>MOIS M7 (92%) :</w:t>
        <w:br/>
        <w:t xml:space="preserve">  R_cumulé = 41 100 × (92% - 65%) / 35%</w:t>
        <w:br/>
        <w:t xml:space="preserve">  R_cumulé = 41 100 × 27% / 35%</w:t>
        <w:br/>
        <w:t xml:space="preserve">  R_cumulé = 41 100 × 0,77143</w:t>
        <w:br/>
        <w:t xml:space="preserve">  R_cumulé = 31 705,71 €</w:t>
        <w:br/>
        <w:t xml:space="preserve">  R_mois M7 = 31 705,71 - 19 962,86 = 11 742,85 €</w:t>
        <w:br/>
        <w:br/>
        <w:t>MOIS M8 (100%) :</w:t>
        <w:br/>
        <w:t xml:space="preserve">  R_cumulé = 41 100 × (100% - 65%) / 35%</w:t>
        <w:br/>
        <w:t xml:space="preserve">  R_cumulé = 41 100 × 35% / 35%</w:t>
        <w:br/>
        <w:t xml:space="preserve">  R_cumulé = 41 100 × 1,00</w:t>
        <w:br/>
        <w:t xml:space="preserve">  R_cumulé = 41 100,00 €  (= montant total de l'avance)</w:t>
        <w:br/>
        <w:t xml:space="preserve">  R_mois M8 = 41 100,00 - 31 705,71 = 9 394,29 €</w:t>
      </w:r>
    </w:p>
    <w:p/>
    <w:p>
      <w:r>
        <w:rPr>
          <w:b w:val="0"/>
          <w:sz w:val="22"/>
        </w:rPr>
      </w:r>
      <w:r>
        <w:rPr>
          <w:b/>
          <w:sz w:val="22"/>
        </w:rPr>
        <w:t>Vérification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Total remboursé = 3 522,78 + 16 440,08 + 11 742,85 + 9 394,29</w:t>
        <w:br/>
        <w:t xml:space="preserve">               = 41 100,00 €  ✓  (= avance totale remboursée)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3 — Décompte mensuel complet (type sujet 2025 — Halle de Maubeuge)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Marché de charpente métallique :</w:t>
      </w:r>
    </w:p>
    <w:p>
      <w:pPr>
        <w:pStyle w:val="ListBullet"/>
      </w:pPr>
      <w:r>
        <w:rPr>
          <w:b w:val="0"/>
          <w:sz w:val="22"/>
        </w:rPr>
        <w:t xml:space="preserve">Montant initial HT : </w:t>
      </w:r>
      <w:r>
        <w:rPr>
          <w:b/>
          <w:sz w:val="22"/>
        </w:rPr>
        <w:t>280 000 € HT</w:t>
      </w:r>
      <w:r>
        <w:rPr>
          <w:b w:val="0"/>
          <w:sz w:val="22"/>
        </w:rPr>
        <w:t xml:space="preserve"> — TVA 20%</w:t>
      </w:r>
    </w:p>
    <w:p>
      <w:pPr>
        <w:pStyle w:val="ListBullet"/>
      </w:pPr>
      <w:r>
        <w:rPr>
          <w:b w:val="0"/>
          <w:sz w:val="22"/>
        </w:rPr>
        <w:t xml:space="preserve">Durée : 8 mois — Avance : </w:t>
      </w:r>
      <w:r>
        <w:rPr>
          <w:b/>
          <w:sz w:val="22"/>
        </w:rPr>
        <w:t>33 600 € TTC</w:t>
      </w:r>
      <w:r>
        <w:rPr>
          <w:b w:val="0"/>
          <w:sz w:val="22"/>
        </w:rPr>
        <w:t xml:space="preserve"> (calculée précédemment)</w:t>
      </w:r>
    </w:p>
    <w:p>
      <w:pPr>
        <w:pStyle w:val="ListBullet"/>
      </w:pPr>
      <w:r>
        <w:rPr>
          <w:b w:val="0"/>
          <w:sz w:val="22"/>
        </w:rPr>
        <w:t xml:space="preserve">Coefficient de révision Cn mois M4 : </w:t>
      </w:r>
      <w:r>
        <w:rPr>
          <w:b/>
          <w:sz w:val="22"/>
        </w:rPr>
        <w:t>1,043</w:t>
      </w:r>
      <w:r>
        <w:rPr>
          <w:b w:val="0"/>
          <w:sz w:val="22"/>
        </w:rPr>
      </w:r>
    </w:p>
    <w:p/>
    <w:p>
      <w:r>
        <w:rPr>
          <w:b w:val="0"/>
          <w:sz w:val="22"/>
        </w:rPr>
        <w:t>Avancement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% cumulé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35%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78%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M7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97%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M8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100%</w:t>
            </w:r>
          </w:p>
        </w:tc>
      </w:tr>
    </w:tbl>
    <w:p/>
    <w:p>
      <w:r>
        <w:rPr>
          <w:b w:val="0"/>
          <w:sz w:val="22"/>
        </w:rPr>
        <w:t xml:space="preserve">Établir le </w:t>
      </w:r>
      <w:r>
        <w:rPr>
          <w:b/>
          <w:sz w:val="22"/>
        </w:rPr>
        <w:t>décompte complet du mois M4</w:t>
      </w:r>
      <w:r>
        <w:rPr>
          <w:b w:val="0"/>
          <w:sz w:val="22"/>
        </w:rPr>
        <w:t xml:space="preserve"> (aucun remboursement d'avance car 60% &lt; 65%).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Montant TTC du marché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280 000 × 1,20 = 336 000 € TTC</w:t>
      </w:r>
    </w:p>
    <w:p/>
    <w:p>
      <w:r>
        <w:rPr>
          <w:b w:val="0"/>
          <w:sz w:val="22"/>
        </w:rPr>
      </w:r>
      <w:r>
        <w:rPr>
          <w:b/>
          <w:sz w:val="22"/>
        </w:rPr>
        <w:t>Décompte mois M4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1. TRAVAUX HT DU MOIS</w:t>
        <w:br/>
        <w:t xml:space="preserve">   Travaux HT = Montant HT × (% cum. M4 - % cum. M3)</w:t>
        <w:br/>
        <w:t xml:space="preserve">   Travaux HT = 280 000 × (60% - 35%)</w:t>
        <w:br/>
        <w:t xml:space="preserve">   Travaux HT = 280 000 × 25%</w:t>
        <w:br/>
        <w:t xml:space="preserve">   Travaux HT = 70 000 € HT</w:t>
        <w:br/>
        <w:br/>
        <w:t>2. RÉVISION HT</w:t>
        <w:br/>
        <w:t xml:space="preserve">   Révision HT = Travaux HT × (Cn - 1)</w:t>
        <w:br/>
        <w:t xml:space="preserve">   Révision HT = 70 000 × (1,043 - 1)</w:t>
        <w:br/>
        <w:t xml:space="preserve">   Révision HT = 70 000 × 0,043</w:t>
        <w:br/>
        <w:t xml:space="preserve">   Révision HT = 3 010 € HT</w:t>
        <w:br/>
        <w:br/>
        <w:t>3. REMBOURSEMENT AVANCE</w:t>
        <w:br/>
        <w:t xml:space="preserve">   % cumulé M4 = 60% &lt; 65%</w:t>
        <w:br/>
        <w:t xml:space="preserve">   → Pas de remboursement d'avance ce mois.</w:t>
        <w:br/>
        <w:t xml:space="preserve">   Remb. avance = 0 €</w:t>
        <w:br/>
        <w:br/>
        <w:t>4. MONTANT HT NET</w:t>
        <w:br/>
        <w:t xml:space="preserve">   Montant HT net = Travaux HT + Révision HT - Remb. avance</w:t>
        <w:br/>
        <w:t xml:space="preserve">   Montant HT net = 70 000 + 3 010 - 0</w:t>
        <w:br/>
        <w:t xml:space="preserve">   Montant HT net = 73 010 € HT</w:t>
        <w:br/>
        <w:br/>
        <w:t>5. TVA</w:t>
        <w:br/>
        <w:t xml:space="preserve">   TVA = 73 010 × 20% = 14 602 €</w:t>
        <w:br/>
        <w:br/>
        <w:t>6. MONTANT TTC</w:t>
        <w:br/>
        <w:t xml:space="preserve">   Montant TTC = 73 010 + 14 602 = 87 612 € TTC</w:t>
        <w:br/>
        <w:br/>
        <w:t>7. RETENUE DE GARANTIE</w:t>
        <w:br/>
        <w:t xml:space="preserve">   RG = 87 612 × 5% = 4 380,60 €</w:t>
        <w:br/>
        <w:t xml:space="preserve">   Plafond RG = 336 000 × 5% = 16 800 €</w:t>
        <w:br/>
        <w:t xml:space="preserve">   RG cumulée vérification : à calculer sur les mois précédents</w:t>
        <w:br/>
        <w:t xml:space="preserve">   → RG mois M4 = 4 380,60 € (plafond non atteint)</w:t>
        <w:br/>
        <w:br/>
        <w:t>8. NET À PAYER (hors acomptes antérieurs)</w:t>
        <w:br/>
        <w:t xml:space="preserve">   Net à payer = Montant TTC - RG</w:t>
        <w:br/>
        <w:t xml:space="preserve">   Net à payer = 87 612 - 4 380,60</w:t>
        <w:br/>
        <w:t xml:space="preserve">   Net à payer = 83 231,40 € TTC</w:t>
      </w:r>
    </w:p>
    <w:p/>
    <w:p>
      <w:r>
        <w:rPr>
          <w:b w:val="0"/>
          <w:sz w:val="22"/>
        </w:rPr>
      </w:r>
      <w:r>
        <w:rPr>
          <w:b/>
          <w:sz w:val="22"/>
        </w:rPr>
        <w:t>Tableau synthèse décompte M4 :</w:t>
      </w:r>
      <w:r>
        <w:rPr>
          <w:b w:val="0"/>
          <w:sz w:val="22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Travaux HT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70 000,00 €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Révision HT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3 010,00 €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Remboursement avance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0,00 €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Montant HT net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73 010,00 €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TVA 20%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14 602,00 €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Montant TTC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87 612,00 €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Retenue de garantie (5%)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-4 380,60 €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Net à payer TTC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83 231,40 €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4 — Décompte mois M5 avec remboursement avance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Suite de l'exercice 3. Au mois M5 : % cumulé = 78%, Cn = 1,051.</w:t>
      </w:r>
    </w:p>
    <w:p/>
    <w:p>
      <w:r>
        <w:rPr>
          <w:b w:val="0"/>
          <w:sz w:val="22"/>
        </w:rPr>
        <w:t>Établir le décompte complet du mois M5.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1. TRAVAUX HT</w:t>
        <w:br/>
        <w:t xml:space="preserve">   Travaux HT = 280 000 × (78% - 60%) = 280 000 × 18% = 50 400 € HT</w:t>
        <w:br/>
        <w:br/>
        <w:t>2. RÉVISION HT</w:t>
        <w:br/>
        <w:t xml:space="preserve">   Révision HT = 50 400 × (1,051 - 1) = 50 400 × 0,051 = 2 570,40 € HT</w:t>
        <w:br/>
        <w:br/>
        <w:t>3. REMBOURSEMENT AVANCE</w:t>
        <w:br/>
        <w:t xml:space="preserve">   R_cumulé M5 = 33 600 × (78% - 65%) / 35%</w:t>
        <w:br/>
        <w:t xml:space="preserve">   R_cumulé M5 = 33 600 × 13% / 35%</w:t>
        <w:br/>
        <w:t xml:space="preserve">   R_cumulé M5 = 33 600 × 0,37143</w:t>
        <w:br/>
        <w:t xml:space="preserve">   R_cumulé M5 = 12 480,00 €</w:t>
        <w:br/>
        <w:t xml:space="preserve">   Remb. M4    = 0 € (pas de remboursement en M4 car 60% &lt; 65%)</w:t>
        <w:br/>
        <w:t xml:space="preserve">   R_mois M5   = 12 480,00 - 0 = 12 480,00 €</w:t>
        <w:br/>
        <w:br/>
        <w:t>4. MONTANT HT NET</w:t>
        <w:br/>
        <w:t xml:space="preserve">   Montant HT net = 50 400 + 2 570,40 - 12 480</w:t>
        <w:br/>
        <w:t xml:space="preserve">   Montant HT net = 40 490,40 € HT</w:t>
        <w:br/>
        <w:br/>
        <w:t>5. TVA = 40 490,40 × 20% = 8 098,08 €</w:t>
        <w:br/>
        <w:br/>
        <w:t>6. MONTANT TTC = 40 490,40 + 8 098,08 = 48 588,48 € TTC</w:t>
        <w:br/>
        <w:br/>
        <w:t>7. RETENUE DE GARANTIE = 48 588,48 × 5% = 2 429,42 €</w:t>
        <w:br/>
        <w:br/>
        <w:t>8. NET À PAYER = 48 588,48 - 2 429,42 = 46 159,06 € TTC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  <w:t xml:space="preserve">La </w:t>
      </w:r>
      <w:r>
        <w:rPr>
          <w:b/>
          <w:sz w:val="22"/>
        </w:rPr>
        <w:t>RG s'applique sur le TTC</w:t>
      </w:r>
      <w:r>
        <w:rPr>
          <w:b w:val="0"/>
          <w:sz w:val="22"/>
        </w:rPr>
        <w:t xml:space="preserve"> (pas sur le HT)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Plafond RG</w:t>
      </w:r>
      <w:r>
        <w:rPr>
          <w:b w:val="0"/>
          <w:sz w:val="22"/>
        </w:rPr>
        <w:t xml:space="preserve"> = 5% du montant initial TTC — vérifier à chaque mois</w:t>
      </w:r>
    </w:p>
    <w:p>
      <w:pPr>
        <w:pStyle w:val="ListBullet"/>
      </w:pPr>
      <w:r>
        <w:rPr>
          <w:b w:val="0"/>
          <w:sz w:val="22"/>
        </w:rPr>
        <w:t xml:space="preserve">Le remboursement d'avance se déduit </w:t>
      </w:r>
      <w:r>
        <w:rPr>
          <w:b/>
          <w:sz w:val="22"/>
        </w:rPr>
        <w:t>avant</w:t>
      </w:r>
      <w:r>
        <w:rPr>
          <w:b w:val="0"/>
          <w:sz w:val="22"/>
        </w:rPr>
        <w:t xml:space="preserve"> le calcul de TVA (il réduit le HT net)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Pas de révision sur l'avance</w:t>
      </w:r>
      <w:r>
        <w:rPr>
          <w:b w:val="0"/>
          <w:sz w:val="22"/>
        </w:rPr>
        <w:t xml:space="preserve"> : la révision ne s'applique qu'aux travaux</w:t>
      </w:r>
    </w:p>
    <w:p>
      <w:pPr>
        <w:pStyle w:val="ListBullet"/>
      </w:pPr>
      <w:r>
        <w:rPr>
          <w:b w:val="0"/>
          <w:sz w:val="22"/>
        </w:rPr>
        <w:t xml:space="preserve">Le seuil de remboursement est </w:t>
      </w:r>
      <w:r>
        <w:rPr>
          <w:b/>
          <w:sz w:val="22"/>
        </w:rPr>
        <w:t>65%</w:t>
      </w:r>
      <w:r>
        <w:rPr>
          <w:b w:val="0"/>
          <w:sz w:val="22"/>
        </w:rPr>
        <w:t xml:space="preserve"> (et non 60% ou 70%)</w:t>
      </w:r>
    </w:p>
    <w:p>
      <w:pPr>
        <w:pStyle w:val="ListBullet"/>
      </w:pPr>
      <w:r>
        <w:rPr>
          <w:b w:val="0"/>
          <w:sz w:val="22"/>
        </w:rPr>
        <w:t xml:space="preserve">Le dénominateur est toujours </w:t>
      </w:r>
      <w:r>
        <w:rPr>
          <w:b/>
          <w:sz w:val="22"/>
        </w:rPr>
        <w:t>35%</w:t>
      </w:r>
      <w:r>
        <w:rPr>
          <w:b w:val="0"/>
          <w:sz w:val="22"/>
        </w:rPr>
        <w:t xml:space="preserve"> (= 100% - 65%)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