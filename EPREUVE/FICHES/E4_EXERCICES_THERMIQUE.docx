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EXERCICES CORRIGÉS — THERMIQUE (E4)</w:t>
      </w:r>
    </w:p>
    <w:p/>
    <w:p>
      <w:pPr>
        <w:ind w:left="567"/>
      </w:pPr>
      <w:r>
        <w:rPr>
          <w:i/>
          <w:color w:val="707070"/>
          <w:sz w:val="20"/>
        </w:rPr>
        <w:t>Basés sur les sujets BTS MEC 2023-2025 | Compétence C2 | Savoir S4 + S5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RAPPEL DES FORMULES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 = e / λ             résistance thermique d'une couche [m².K/W]</w:t>
        <w:br/>
        <w:t>RT = Rsi + ΣR + Rse   résistance totale de la paroi</w:t>
        <w:br/>
        <w:t>U = 1 / RT            coefficient de transmission [W/m².K]</w:t>
        <w:br/>
        <w:t>a = λ / (ρ × Cp)      diffusivité thermique [m²/s]</w:t>
        <w:br/>
        <w:t>φ = 0,023 × e / √a    déphasage thermique [heures]</w:t>
        <w:br/>
        <w:br/>
        <w:t xml:space="preserve">  Rsi = 0,13 m².K/W  (paroi verticale, flux horizontal)</w:t>
        <w:br/>
        <w:t xml:space="preserve">  Rse = 0,04 m².K/W</w:t>
        <w:br/>
        <w:t xml:space="preserve">  Exigence déphasage : φ &gt; 12 heures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1 — Résistance thermique d'une paroi simple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Une paroi extérieure est composée des couches suivantes (de l'intérieur vers l'extérieur)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Épaisseur e (m)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Conductivité λ (W/m.K)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Plâtre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0,013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0,35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banché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0,20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1,75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Isolant laine de verre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0,12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0,035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Enduit extérieur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0,015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0,87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la résistance thermique R de chaque couche.</w:t>
      </w:r>
    </w:p>
    <w:p>
      <w:pPr>
        <w:pStyle w:val="ListNumber"/>
      </w:pPr>
      <w:r>
        <w:rPr>
          <w:b w:val="0"/>
          <w:sz w:val="22"/>
        </w:rPr>
        <w:t>Calculer la résistance totale RT de la paroi.</w:t>
      </w:r>
    </w:p>
    <w:p>
      <w:pPr>
        <w:pStyle w:val="ListNumber"/>
      </w:pPr>
      <w:r>
        <w:rPr>
          <w:b w:val="0"/>
          <w:sz w:val="22"/>
        </w:rPr>
        <w:t>Calculer le coefficient U de la paroi.</w:t>
      </w:r>
    </w:p>
    <w:p>
      <w:pPr>
        <w:pStyle w:val="ListNumber"/>
      </w:pPr>
      <w:r>
        <w:rPr>
          <w:b w:val="0"/>
          <w:sz w:val="22"/>
        </w:rPr>
        <w:t>La réglementation RE2020 impose U ≤ 0,20 W/m².K pour un mur. La paroi est-elle conforme ?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Résistances de chaque couche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R_plâtre   = 0,013 / 0,35  = 0,037 m².K/W</w:t>
        <w:br/>
        <w:t>R_béton    = 0,20  / 1,75  = 0,114 m².K/W</w:t>
        <w:br/>
        <w:t>R_isolant  = 0,12  / 0,035 = 3,429 m².K/W</w:t>
        <w:br/>
        <w:t>R_enduit   = 0,015 / 0,87  = 0,017 m².K/W</w:t>
      </w:r>
    </w:p>
    <w:p/>
    <w:p>
      <w:r>
        <w:rPr>
          <w:b w:val="0"/>
          <w:sz w:val="22"/>
        </w:rPr>
      </w:r>
      <w:r>
        <w:rPr>
          <w:b/>
          <w:sz w:val="22"/>
        </w:rPr>
        <w:t>2. Résistance totale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RT = Rsi + R_plâtre + R_béton + R_isolant + R_enduit + Rse</w:t>
        <w:br/>
        <w:t>RT = 0,13 + 0,037 + 0,114 + 3,429 + 0,017 + 0,04</w:t>
        <w:br/>
        <w:t>RT = 3,767 m².K/W</w:t>
      </w:r>
    </w:p>
    <w:p/>
    <w:p>
      <w:r>
        <w:rPr>
          <w:b w:val="0"/>
          <w:sz w:val="22"/>
        </w:rPr>
      </w:r>
      <w:r>
        <w:rPr>
          <w:b/>
          <w:sz w:val="22"/>
        </w:rPr>
        <w:t>3. Coefficient U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U = 1 / RT = 1 / 3,767 = 0,27 W/m².K</w:t>
      </w:r>
    </w:p>
    <w:p/>
    <w:p>
      <w:r>
        <w:rPr>
          <w:b w:val="0"/>
          <w:sz w:val="22"/>
        </w:rPr>
      </w:r>
      <w:r>
        <w:rPr>
          <w:b/>
          <w:sz w:val="22"/>
        </w:rPr>
        <w:t>4. Conformité RE2020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U calculé = 0,27 W/m².K</w:t>
        <w:br/>
        <w:t>U exigé   = 0,20 W/m².K (maxi)</w:t>
        <w:br/>
        <w:br/>
        <w:t>0,27 &gt; 0,20  →  NON CONFORME</w:t>
        <w:br/>
        <w:t>→ Il faut augmenter l'épaisseur de l'isolant.</w:t>
      </w:r>
    </w:p>
    <w:p/>
    <w:p>
      <w:r>
        <w:rPr>
          <w:b w:val="0"/>
          <w:sz w:val="22"/>
        </w:rPr>
      </w:r>
      <w:r>
        <w:rPr>
          <w:b/>
          <w:sz w:val="22"/>
        </w:rPr>
        <w:t>Épaisseur d'isolant nécessaire pour U = 0,20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RT_cible = 1 / 0,20 = 5,00 m².K/W</w:t>
        <w:br/>
        <w:t>R_isolant_nécessaire = 5,00 - (0,13 + 0,037 + 0,114 + 0,017 + 0,04)</w:t>
        <w:br/>
        <w:t xml:space="preserve">                     = 5,00 - 0,338 = 4,662 m².K/W</w:t>
        <w:br/>
        <w:t>e_isolant = R × λ = 4,662 × 0,035 = 0,163 m  →  soit 16,5 cm minimum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2 — Déphasage thermique (inertie d'été)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Une toiture-terrasse est constituée d'une dalle béton de :</w:t>
      </w:r>
    </w:p>
    <w:p>
      <w:pPr>
        <w:pStyle w:val="ListBullet"/>
      </w:pPr>
      <w:r>
        <w:rPr>
          <w:b w:val="0"/>
          <w:sz w:val="22"/>
        </w:rPr>
        <w:t>Épaisseur : e = 0,22 m</w:t>
      </w:r>
    </w:p>
    <w:p>
      <w:pPr>
        <w:pStyle w:val="ListBullet"/>
      </w:pPr>
      <w:r>
        <w:rPr>
          <w:b w:val="0"/>
          <w:sz w:val="22"/>
        </w:rPr>
        <w:t>Masse volumique : ρ = 2 300 kg/m³</w:t>
      </w:r>
    </w:p>
    <w:p>
      <w:pPr>
        <w:pStyle w:val="ListBullet"/>
      </w:pPr>
      <w:r>
        <w:rPr>
          <w:b w:val="0"/>
          <w:sz w:val="22"/>
        </w:rPr>
        <w:t>Chaleur spécifique : Cp = 1 000 J/kg.K</w:t>
      </w:r>
    </w:p>
    <w:p>
      <w:pPr>
        <w:pStyle w:val="ListBullet"/>
      </w:pPr>
      <w:r>
        <w:rPr>
          <w:b w:val="0"/>
          <w:sz w:val="22"/>
        </w:rPr>
        <w:t>Conductivité thermique : λ = 1,75 W/m.K</w:t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la diffusivité thermique a de la dalle.</w:t>
      </w:r>
    </w:p>
    <w:p>
      <w:pPr>
        <w:pStyle w:val="ListNumber"/>
      </w:pPr>
      <w:r>
        <w:rPr>
          <w:b w:val="0"/>
          <w:sz w:val="22"/>
        </w:rPr>
        <w:t>Calculer le déphasage thermique φ.</w:t>
      </w:r>
    </w:p>
    <w:p>
      <w:pPr>
        <w:pStyle w:val="ListNumber"/>
      </w:pPr>
      <w:r>
        <w:rPr>
          <w:b w:val="0"/>
          <w:sz w:val="22"/>
        </w:rPr>
        <w:t>La toiture est-elle conforme à l'exigence de confort d'été (φ &gt; 12 heures) ?</w:t>
      </w:r>
    </w:p>
    <w:p>
      <w:pPr>
        <w:pStyle w:val="ListNumber"/>
      </w:pPr>
      <w:r>
        <w:rPr>
          <w:b w:val="0"/>
          <w:sz w:val="22"/>
        </w:rPr>
        <w:t>Quelle épaisseur minimale faudrait-il pour atteindre φ = 12 heures ?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Diffusivité thermique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 = λ / (ρ × Cp)</w:t>
        <w:br/>
        <w:t>a = 1,75 / (2 300 × 1 000)</w:t>
        <w:br/>
        <w:t>a = 1,75 / 2 300 000</w:t>
        <w:br/>
        <w:t>a = 7,609 × 10⁻⁷ m²/s</w:t>
      </w:r>
    </w:p>
    <w:p/>
    <w:p>
      <w:r>
        <w:rPr>
          <w:b w:val="0"/>
          <w:sz w:val="22"/>
        </w:rPr>
      </w:r>
      <w:r>
        <w:rPr>
          <w:b/>
          <w:sz w:val="22"/>
        </w:rPr>
        <w:t>2. Déphasage thermique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φ = 0,023 × e / √a</w:t>
        <w:br/>
        <w:t>φ = 0,023 × 0,22 / √(7,609 × 10⁻⁷)</w:t>
        <w:br/>
        <w:t>φ = 0,00506 / 8,723 × 10⁻⁴</w:t>
        <w:br/>
        <w:t>φ = 5,80 heures</w:t>
      </w:r>
    </w:p>
    <w:p/>
    <w:p>
      <w:r>
        <w:rPr>
          <w:b w:val="0"/>
          <w:sz w:val="22"/>
        </w:rPr>
      </w:r>
      <w:r>
        <w:rPr>
          <w:b/>
          <w:sz w:val="22"/>
        </w:rPr>
        <w:t>3. Conformité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φ calculé = 5,80 heures</w:t>
        <w:br/>
        <w:t>Exigence  = φ &gt; 12 heures</w:t>
        <w:br/>
        <w:br/>
        <w:t>5,80 &lt; 12  →  NON CONFORME</w:t>
        <w:br/>
        <w:t>→ La dalle seule est insuffisante pour le confort d'été.</w:t>
        <w:br/>
        <w:t>→ Solution : ajouter une couche d'isolant à forte inertie ou augmenter l'épaisseur.</w:t>
      </w:r>
    </w:p>
    <w:p/>
    <w:p>
      <w:r>
        <w:rPr>
          <w:b w:val="0"/>
          <w:sz w:val="22"/>
        </w:rPr>
      </w:r>
      <w:r>
        <w:rPr>
          <w:b/>
          <w:sz w:val="22"/>
        </w:rPr>
        <w:t>4. Épaisseur minimale pour φ = 12 heures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12 = 0,023 × e / √(7,609 × 10⁻⁷)</w:t>
        <w:br/>
        <w:t>12 = 0,023 × e / 8,723 × 10⁻⁴</w:t>
        <w:br/>
        <w:t>e  = 12 × 8,723 × 10⁻⁴ / 0,023</w:t>
        <w:br/>
        <w:t>e  = 0,01047 / 0,023</w:t>
        <w:br/>
        <w:t>e  = 0,455 m  →  soit 45,5 cm de béton</w:t>
      </w:r>
    </w:p>
    <w:p/>
    <w:p>
      <w:pPr>
        <w:ind w:left="567"/>
      </w:pPr>
      <w:r>
        <w:rPr>
          <w:i/>
          <w:color w:val="707070"/>
          <w:sz w:val="20"/>
        </w:rPr>
        <w:t>**Conclusion** : Pour le béton seul, l'épaisseur nécessaire est irréaliste (45 cm). Il faut des **matériaux à forte inertie** (béton lourd, terre cuite, béton de chanvre) ou une **combinaison isolant + masse thermique**.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3 — Paroi composite : calcul complet (type sujet 2024)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Mur d'un centre de loisirs CLSH, constitution (int → ext)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 (m)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λ (W/m.K)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ρ (kg/m³)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Cp (J/kg.K)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Enduit plâtre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0,012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0,35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1 050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840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cellulaire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0,30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0,11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1 000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Laine de roche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0,08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0,036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840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Bardage bois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0,022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600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1 600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U de la paroi. Est-elle conforme RE2020 (U ≤ 0,20) ?</w:t>
      </w:r>
    </w:p>
    <w:p>
      <w:pPr>
        <w:pStyle w:val="ListNumber"/>
      </w:pPr>
      <w:r>
        <w:rPr>
          <w:b w:val="0"/>
          <w:sz w:val="22"/>
        </w:rPr>
        <w:t>Calculer le déphasage φ pour la couche de béton cellulaire seule.</w:t>
      </w:r>
    </w:p>
    <w:p>
      <w:pPr>
        <w:pStyle w:val="ListNumber"/>
      </w:pPr>
      <w:r>
        <w:rPr>
          <w:b w:val="0"/>
          <w:sz w:val="22"/>
        </w:rPr>
        <w:t>Si φ_béton = 5,2 h et φ_isolant = 2,1 h, peut-on additionner les déphasages ?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Coefficient U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R_enduit   = 0,012 / 0,35  = 0,034 m².K/W</w:t>
        <w:br/>
        <w:t>R_béton C. = 0,30  / 0,11  = 2,727 m².K/W</w:t>
        <w:br/>
        <w:t>R_laine    = 0,08  / 0,036 = 2,222 m².K/W</w:t>
        <w:br/>
        <w:t>R_bardage  = 0,022 / 0,13  = 0,169 m².K/W</w:t>
        <w:br/>
        <w:br/>
        <w:t>RT = 0,13 + 0,034 + 2,727 + 2,222 + 0,169 + 0,04</w:t>
        <w:br/>
        <w:t>RT = 5,322 m².K/W</w:t>
        <w:br/>
        <w:br/>
        <w:t>U = 1 / 5,322 = 0,188 W/m².K</w:t>
        <w:br/>
        <w:br/>
        <w:t>0,188 &lt; 0,20  →  CONFORME RE2020</w:t>
      </w:r>
    </w:p>
    <w:p/>
    <w:p>
      <w:r>
        <w:rPr>
          <w:b w:val="0"/>
          <w:sz w:val="22"/>
        </w:rPr>
      </w:r>
      <w:r>
        <w:rPr>
          <w:b/>
          <w:sz w:val="22"/>
        </w:rPr>
        <w:t>2. Déphasage couche béton cellulaire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 = λ / (ρ × Cp) = 0,11 / (500 × 1 000) = 2,2 × 10⁻⁷ m²/s</w:t>
        <w:br/>
        <w:t>φ = 0,023 × 0,30 / √(2,2 × 10⁻⁷)</w:t>
        <w:br/>
        <w:t>φ = 0,0069 / 4,690 × 10⁻⁴</w:t>
        <w:br/>
        <w:t>φ = 14,7 heures  →  CONFORME (&gt; 12 h)</w:t>
      </w:r>
    </w:p>
    <w:p/>
    <w:p>
      <w:r>
        <w:rPr>
          <w:b w:val="0"/>
          <w:sz w:val="22"/>
        </w:rPr>
      </w:r>
      <w:r>
        <w:rPr>
          <w:b/>
          <w:sz w:val="22"/>
        </w:rPr>
        <w:t>3. Additionner les déphasages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NON — on ne peut pas additionner les déphasages de chaque couche.</w:t>
        <w:br/>
        <w:t>La formule φ = 0,023 × e / √a s'applique à UNE SEULE couche homogène.</w:t>
        <w:br/>
        <w:t>Pour une paroi composite, on utilise le déphasage de la couche</w:t>
        <w:br/>
        <w:t>la plus inerte (ou on applique la formule à l'ensemble si le</w:t>
        <w:br/>
        <w:t>matériau est homogène).</w:t>
        <w:br/>
        <w:t>→ Ici, le béton cellulaire seul donne φ = 14,7 h : CONFORME.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POINTS DE VIGILANCE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e en mètres</w:t>
      </w:r>
      <w:r>
        <w:rPr>
          <w:b w:val="0"/>
          <w:sz w:val="22"/>
        </w:rPr>
        <w:t xml:space="preserve"> (jamais en cm dans les formules)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√a</w:t>
      </w:r>
      <w:r>
        <w:rPr>
          <w:b w:val="0"/>
          <w:sz w:val="22"/>
        </w:rPr>
        <w:t xml:space="preserve"> : calculer d'abord a, puis prendre la racine carrée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φ &gt; 12 h</w:t>
      </w:r>
      <w:r>
        <w:rPr>
          <w:b w:val="0"/>
          <w:sz w:val="22"/>
        </w:rPr>
        <w:t xml:space="preserve"> : exigence de confort d'été (inertie thermique)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U ≤ 0,20 W/m².K</w:t>
      </w:r>
      <w:r>
        <w:rPr>
          <w:b w:val="0"/>
          <w:sz w:val="22"/>
        </w:rPr>
        <w:t xml:space="preserve"> pour les murs en RE2020 (neuf)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Rsi = 0,13</w:t>
      </w:r>
      <w:r>
        <w:rPr>
          <w:b w:val="0"/>
          <w:sz w:val="22"/>
        </w:rPr>
        <w:t xml:space="preserve"> pour paroi verticale flux horizontal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Rse = 0,04</w:t>
      </w:r>
      <w:r>
        <w:rPr>
          <w:b w:val="0"/>
          <w:sz w:val="22"/>
        </w:rPr>
        <w:t xml:space="preserve"> en conditions normales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