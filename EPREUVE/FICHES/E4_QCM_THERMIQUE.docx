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QCM — THERMIQUE (E4)</w:t>
      </w:r>
    </w:p>
    <w:p/>
    <w:p>
      <w:pPr>
        <w:ind w:left="567"/>
      </w:pPr>
      <w:r>
        <w:rPr>
          <w:i/>
          <w:color w:val="707070"/>
          <w:sz w:val="20"/>
        </w:rPr>
        <w:t>15 questions | Compétence C2 | Savoir S4 + S5</w:t>
      </w:r>
    </w:p>
    <w:p>
      <w:pPr>
        <w:ind w:left="567"/>
      </w:pPr>
      <w:r>
        <w:rPr>
          <w:i/>
          <w:color w:val="707070"/>
          <w:sz w:val="20"/>
        </w:rPr>
        <w:t>Cochez la bonne réponse, puis vérifiez avec le corrigé en bas de page.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QUESTIONS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 — La résistance thermique d'une couche homogène se calcule avec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R = λ / e</w:t>
      </w:r>
    </w:p>
    <w:p>
      <w:pPr>
        <w:pStyle w:val="ListBullet"/>
      </w:pPr>
      <w:r>
        <w:rPr>
          <w:b w:val="0"/>
          <w:sz w:val="22"/>
        </w:rPr>
        <w:t>B. R = e × λ</w:t>
      </w:r>
    </w:p>
    <w:p>
      <w:pPr>
        <w:pStyle w:val="ListBullet"/>
      </w:pPr>
      <w:r>
        <w:rPr>
          <w:b w:val="0"/>
          <w:sz w:val="22"/>
        </w:rPr>
        <w:t>C. R = e / λ</w:t>
      </w:r>
    </w:p>
    <w:p>
      <w:pPr>
        <w:pStyle w:val="ListBullet"/>
      </w:pPr>
      <w:r>
        <w:rPr>
          <w:b w:val="0"/>
          <w:sz w:val="22"/>
        </w:rPr>
        <w:t>D. R = 1 / (e × λ)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Q2 — L'unité de la résistance thermique R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W/m².K</w:t>
      </w:r>
    </w:p>
    <w:p>
      <w:pPr>
        <w:pStyle w:val="ListBullet"/>
      </w:pPr>
      <w:r>
        <w:rPr>
          <w:b w:val="0"/>
          <w:sz w:val="22"/>
        </w:rPr>
        <w:t>B. m².K/W</w:t>
      </w:r>
    </w:p>
    <w:p>
      <w:pPr>
        <w:pStyle w:val="ListBullet"/>
      </w:pPr>
      <w:r>
        <w:rPr>
          <w:b w:val="0"/>
          <w:sz w:val="22"/>
        </w:rPr>
        <w:t>C. W/m.K</w:t>
      </w:r>
    </w:p>
    <w:p>
      <w:pPr>
        <w:pStyle w:val="ListBullet"/>
      </w:pPr>
      <w:r>
        <w:rPr>
          <w:b w:val="0"/>
          <w:sz w:val="22"/>
        </w:rPr>
        <w:t>D. m/K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Q3 — La résistance superficielle intérieure Rsi pour une paroi verticale (flux horizontal) vaut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0,04 m².K/W</w:t>
      </w:r>
    </w:p>
    <w:p>
      <w:pPr>
        <w:pStyle w:val="ListBullet"/>
      </w:pPr>
      <w:r>
        <w:rPr>
          <w:b w:val="0"/>
          <w:sz w:val="22"/>
        </w:rPr>
        <w:t>B. 0,10 m².K/W</w:t>
      </w:r>
    </w:p>
    <w:p>
      <w:pPr>
        <w:pStyle w:val="ListBullet"/>
      </w:pPr>
      <w:r>
        <w:rPr>
          <w:b w:val="0"/>
          <w:sz w:val="22"/>
        </w:rPr>
        <w:t>C. 0,13 m².K/W</w:t>
      </w:r>
    </w:p>
    <w:p>
      <w:pPr>
        <w:pStyle w:val="ListBullet"/>
      </w:pPr>
      <w:r>
        <w:rPr>
          <w:b w:val="0"/>
          <w:sz w:val="22"/>
        </w:rPr>
        <w:t>D. 0,17 m².K/W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Q4 — La résistance superficielle extérieure Rse vaut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0,04 m².K/W</w:t>
      </w:r>
    </w:p>
    <w:p>
      <w:pPr>
        <w:pStyle w:val="ListBullet"/>
      </w:pPr>
      <w:r>
        <w:rPr>
          <w:b w:val="0"/>
          <w:sz w:val="22"/>
        </w:rPr>
        <w:t>B. 0,13 m².K/W</w:t>
      </w:r>
    </w:p>
    <w:p>
      <w:pPr>
        <w:pStyle w:val="ListBullet"/>
      </w:pPr>
      <w:r>
        <w:rPr>
          <w:b w:val="0"/>
          <w:sz w:val="22"/>
        </w:rPr>
        <w:t>C. 0,08 m².K/W</w:t>
      </w:r>
    </w:p>
    <w:p>
      <w:pPr>
        <w:pStyle w:val="ListBullet"/>
      </w:pPr>
      <w:r>
        <w:rPr>
          <w:b w:val="0"/>
          <w:sz w:val="22"/>
        </w:rPr>
        <w:t>D. 0,20 m².K/W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Q5 — Pour une paroi multicouche, la résistance totale RT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RT = Rsi × R1 × R2 × Rse</w:t>
      </w:r>
    </w:p>
    <w:p>
      <w:pPr>
        <w:pStyle w:val="ListBullet"/>
      </w:pPr>
      <w:r>
        <w:rPr>
          <w:b w:val="0"/>
          <w:sz w:val="22"/>
        </w:rPr>
        <w:t>B. RT = Rsi + R1 + R2 + Rse</w:t>
      </w:r>
    </w:p>
    <w:p>
      <w:pPr>
        <w:pStyle w:val="ListBullet"/>
      </w:pPr>
      <w:r>
        <w:rPr>
          <w:b w:val="0"/>
          <w:sz w:val="22"/>
        </w:rPr>
        <w:t>C. RT = (R1 + R2) / (Rsi + Rse)</w:t>
      </w:r>
    </w:p>
    <w:p>
      <w:pPr>
        <w:pStyle w:val="ListBullet"/>
      </w:pPr>
      <w:r>
        <w:rPr>
          <w:b w:val="0"/>
          <w:sz w:val="22"/>
        </w:rPr>
        <w:t>D. RT = 1 / (Rsi + R1 + R2 + Rse)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Q6 — Le coefficient de transmission thermique U d'une paroi se calcule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U = RT</w:t>
      </w:r>
    </w:p>
    <w:p>
      <w:pPr>
        <w:pStyle w:val="ListBullet"/>
      </w:pPr>
      <w:r>
        <w:rPr>
          <w:b w:val="0"/>
          <w:sz w:val="22"/>
        </w:rPr>
        <w:t>B. U = 1 / RT</w:t>
      </w:r>
    </w:p>
    <w:p>
      <w:pPr>
        <w:pStyle w:val="ListBullet"/>
      </w:pPr>
      <w:r>
        <w:rPr>
          <w:b w:val="0"/>
          <w:sz w:val="22"/>
        </w:rPr>
        <w:t>C. U = λ / e</w:t>
      </w:r>
    </w:p>
    <w:p>
      <w:pPr>
        <w:pStyle w:val="ListBullet"/>
      </w:pPr>
      <w:r>
        <w:rPr>
          <w:b w:val="0"/>
          <w:sz w:val="22"/>
        </w:rPr>
        <w:t>D. U = RT × λ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Q7 — L'unité du coefficient U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m².K/W</w:t>
      </w:r>
    </w:p>
    <w:p>
      <w:pPr>
        <w:pStyle w:val="ListBullet"/>
      </w:pPr>
      <w:r>
        <w:rPr>
          <w:b w:val="0"/>
          <w:sz w:val="22"/>
        </w:rPr>
        <w:t>B. W/m.K</w:t>
      </w:r>
    </w:p>
    <w:p>
      <w:pPr>
        <w:pStyle w:val="ListBullet"/>
      </w:pPr>
      <w:r>
        <w:rPr>
          <w:b w:val="0"/>
          <w:sz w:val="22"/>
        </w:rPr>
        <w:t>C. W/m².K</w:t>
      </w:r>
    </w:p>
    <w:p>
      <w:pPr>
        <w:pStyle w:val="ListBullet"/>
      </w:pPr>
      <w:r>
        <w:rPr>
          <w:b w:val="0"/>
          <w:sz w:val="22"/>
        </w:rPr>
        <w:t>D. K/W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Q8 — La RE2020 impose pour les murs extérieurs d'un logement neuf : U ≤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0,15 W/m².K</w:t>
      </w:r>
    </w:p>
    <w:p>
      <w:pPr>
        <w:pStyle w:val="ListBullet"/>
      </w:pPr>
      <w:r>
        <w:rPr>
          <w:b w:val="0"/>
          <w:sz w:val="22"/>
        </w:rPr>
        <w:t>B. 0,20 W/m².K</w:t>
      </w:r>
    </w:p>
    <w:p>
      <w:pPr>
        <w:pStyle w:val="ListBullet"/>
      </w:pPr>
      <w:r>
        <w:rPr>
          <w:b w:val="0"/>
          <w:sz w:val="22"/>
        </w:rPr>
        <w:t>C. 0,30 W/m².K</w:t>
      </w:r>
    </w:p>
    <w:p>
      <w:pPr>
        <w:pStyle w:val="ListBullet"/>
      </w:pPr>
      <w:r>
        <w:rPr>
          <w:b w:val="0"/>
          <w:sz w:val="22"/>
        </w:rPr>
        <w:t>D. 0,40 W/m².K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Q9 — La diffusivité thermique a s'exprime par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a = ρ × Cp / λ</w:t>
      </w:r>
    </w:p>
    <w:p>
      <w:pPr>
        <w:pStyle w:val="ListBullet"/>
      </w:pPr>
      <w:r>
        <w:rPr>
          <w:b w:val="0"/>
          <w:sz w:val="22"/>
        </w:rPr>
        <w:t>B. a = λ × ρ × Cp</w:t>
      </w:r>
    </w:p>
    <w:p>
      <w:pPr>
        <w:pStyle w:val="ListBullet"/>
      </w:pPr>
      <w:r>
        <w:rPr>
          <w:b w:val="0"/>
          <w:sz w:val="22"/>
        </w:rPr>
        <w:t>C. a = λ / (ρ × Cp)</w:t>
      </w:r>
    </w:p>
    <w:p>
      <w:pPr>
        <w:pStyle w:val="ListBullet"/>
      </w:pPr>
      <w:r>
        <w:rPr>
          <w:b w:val="0"/>
          <w:sz w:val="22"/>
        </w:rPr>
        <w:t>D. a = e / λ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Q10 — L'unité de la diffusivité thermique a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W/m.K</w:t>
      </w:r>
    </w:p>
    <w:p>
      <w:pPr>
        <w:pStyle w:val="ListBullet"/>
      </w:pPr>
      <w:r>
        <w:rPr>
          <w:b w:val="0"/>
          <w:sz w:val="22"/>
        </w:rPr>
        <w:t>B. m²/s</w:t>
      </w:r>
    </w:p>
    <w:p>
      <w:pPr>
        <w:pStyle w:val="ListBullet"/>
      </w:pPr>
      <w:r>
        <w:rPr>
          <w:b w:val="0"/>
          <w:sz w:val="22"/>
        </w:rPr>
        <w:t>C. J/kg.K</w:t>
      </w:r>
    </w:p>
    <w:p>
      <w:pPr>
        <w:pStyle w:val="ListBullet"/>
      </w:pPr>
      <w:r>
        <w:rPr>
          <w:b w:val="0"/>
          <w:sz w:val="22"/>
        </w:rPr>
        <w:t>D. kg/m³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Q11 — Le déphasage thermique φ d'une couche homogène se calcule avec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φ = 0,16 × e / √a</w:t>
      </w:r>
    </w:p>
    <w:p>
      <w:pPr>
        <w:pStyle w:val="ListBullet"/>
      </w:pPr>
      <w:r>
        <w:rPr>
          <w:b w:val="0"/>
          <w:sz w:val="22"/>
        </w:rPr>
        <w:t>B. φ = 0,023 × e / √a</w:t>
      </w:r>
    </w:p>
    <w:p>
      <w:pPr>
        <w:pStyle w:val="ListBullet"/>
      </w:pPr>
      <w:r>
        <w:rPr>
          <w:b w:val="0"/>
          <w:sz w:val="22"/>
        </w:rPr>
        <w:t>C. φ = 0,023 × √a / e</w:t>
      </w:r>
    </w:p>
    <w:p>
      <w:pPr>
        <w:pStyle w:val="ListBullet"/>
      </w:pPr>
      <w:r>
        <w:rPr>
          <w:b w:val="0"/>
          <w:sz w:val="22"/>
        </w:rPr>
        <w:t>D. φ = e / (0,023 × √a)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Q12 — L'exigence réglementaire de confort d'été (déphasage thermique)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φ &gt; 6 heures</w:t>
      </w:r>
    </w:p>
    <w:p>
      <w:pPr>
        <w:pStyle w:val="ListBullet"/>
      </w:pPr>
      <w:r>
        <w:rPr>
          <w:b w:val="0"/>
          <w:sz w:val="22"/>
        </w:rPr>
        <w:t>B. φ &gt; 8 heures</w:t>
      </w:r>
    </w:p>
    <w:p>
      <w:pPr>
        <w:pStyle w:val="ListBullet"/>
      </w:pPr>
      <w:r>
        <w:rPr>
          <w:b w:val="0"/>
          <w:sz w:val="22"/>
        </w:rPr>
        <w:t>C. φ &gt; 10 heures</w:t>
      </w:r>
    </w:p>
    <w:p>
      <w:pPr>
        <w:pStyle w:val="ListBullet"/>
      </w:pPr>
      <w:r>
        <w:rPr>
          <w:b w:val="0"/>
          <w:sz w:val="22"/>
        </w:rPr>
        <w:t>D. φ &gt; 12 heures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Q13 — Dans la formule du déphasage φ = 0,023 × e / √a, l'épaisseur e doit être exprimée en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Centimètres (cm)</w:t>
      </w:r>
    </w:p>
    <w:p>
      <w:pPr>
        <w:pStyle w:val="ListBullet"/>
      </w:pPr>
      <w:r>
        <w:rPr>
          <w:b w:val="0"/>
          <w:sz w:val="22"/>
        </w:rPr>
        <w:t>B. Millimètres (mm)</w:t>
      </w:r>
    </w:p>
    <w:p>
      <w:pPr>
        <w:pStyle w:val="ListBullet"/>
      </w:pPr>
      <w:r>
        <w:rPr>
          <w:b w:val="0"/>
          <w:sz w:val="22"/>
        </w:rPr>
        <w:t>C. Mètres (m)</w:t>
      </w:r>
    </w:p>
    <w:p>
      <w:pPr>
        <w:pStyle w:val="ListBullet"/>
      </w:pPr>
      <w:r>
        <w:rPr>
          <w:b w:val="0"/>
          <w:sz w:val="22"/>
        </w:rPr>
        <w:t>D. Décimètres (dm)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Q14 — Un matériau a λ = 0,040 W/m.K, ρ = 30 kg/m³, Cp = 840 J/kg.K. Sa diffusivité a vaut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1,59 × 10⁻⁶ m²/s</w:t>
      </w:r>
    </w:p>
    <w:p>
      <w:pPr>
        <w:pStyle w:val="ListBullet"/>
      </w:pPr>
      <w:r>
        <w:rPr>
          <w:b w:val="0"/>
          <w:sz w:val="22"/>
        </w:rPr>
        <w:t>B. 1,59 × 10⁻⁹ m²/s</w:t>
      </w:r>
    </w:p>
    <w:p>
      <w:pPr>
        <w:pStyle w:val="ListBullet"/>
      </w:pPr>
      <w:r>
        <w:rPr>
          <w:b w:val="0"/>
          <w:sz w:val="22"/>
        </w:rPr>
        <w:t>C. 1,00 m²/s</w:t>
      </w:r>
    </w:p>
    <w:p>
      <w:pPr>
        <w:pStyle w:val="ListBullet"/>
      </w:pPr>
      <w:r>
        <w:rPr>
          <w:b w:val="0"/>
          <w:sz w:val="22"/>
        </w:rPr>
        <w:t>D. 1,008 × 10⁻³ m²/s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Q15 — Un isolant de 14 cm d'épaisseur a λ = 0,032 W/m.K. Sa résistance thermique R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0,22 m².K/W</w:t>
      </w:r>
    </w:p>
    <w:p>
      <w:pPr>
        <w:pStyle w:val="ListBullet"/>
      </w:pPr>
      <w:r>
        <w:rPr>
          <w:b w:val="0"/>
          <w:sz w:val="22"/>
        </w:rPr>
        <w:t>B. 0,23 m².K/W</w:t>
      </w:r>
    </w:p>
    <w:p>
      <w:pPr>
        <w:pStyle w:val="ListBullet"/>
      </w:pPr>
      <w:r>
        <w:rPr>
          <w:b w:val="0"/>
          <w:sz w:val="22"/>
        </w:rPr>
        <w:t>C. 4,37 m².K/W</w:t>
      </w:r>
    </w:p>
    <w:p>
      <w:pPr>
        <w:pStyle w:val="ListBullet"/>
      </w:pPr>
      <w:r>
        <w:rPr>
          <w:b w:val="0"/>
          <w:sz w:val="22"/>
        </w:rPr>
        <w:t>D. 4,50 m².K/W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CORRIGÉ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EXPLICATIONS</w:t>
      </w:r>
    </w:p>
    <w:p/>
    <w:p>
      <w:r>
        <w:rPr>
          <w:b w:val="0"/>
          <w:sz w:val="22"/>
        </w:rPr>
      </w:r>
      <w:r>
        <w:rPr>
          <w:b/>
          <w:sz w:val="22"/>
        </w:rPr>
        <w:t>Q1 — C</w:t>
      </w:r>
      <w:r>
        <w:rPr>
          <w:b w:val="0"/>
          <w:sz w:val="22"/>
        </w:rPr>
        <w:t xml:space="preserve"> : R = e / λ (épaisseur divisée par conductivité thermique).</w:t>
      </w:r>
    </w:p>
    <w:p/>
    <w:p>
      <w:r>
        <w:rPr>
          <w:b w:val="0"/>
          <w:sz w:val="22"/>
        </w:rPr>
      </w:r>
      <w:r>
        <w:rPr>
          <w:b/>
          <w:sz w:val="22"/>
        </w:rPr>
        <w:t>Q2 — B</w:t>
      </w:r>
      <w:r>
        <w:rPr>
          <w:b w:val="0"/>
          <w:sz w:val="22"/>
        </w:rPr>
        <w:t xml:space="preserve"> : L'unité est m².K/W. Ne pas confondre avec λ en W/m.K ou U en W/m².K.</w:t>
      </w:r>
    </w:p>
    <w:p/>
    <w:p>
      <w:r>
        <w:rPr>
          <w:b w:val="0"/>
          <w:sz w:val="22"/>
        </w:rPr>
      </w:r>
      <w:r>
        <w:rPr>
          <w:b/>
          <w:sz w:val="22"/>
        </w:rPr>
        <w:t>Q3 — C</w:t>
      </w:r>
      <w:r>
        <w:rPr>
          <w:b w:val="0"/>
          <w:sz w:val="22"/>
        </w:rPr>
        <w:t xml:space="preserve"> : Rsi = </w:t>
      </w:r>
      <w:r>
        <w:rPr>
          <w:b/>
          <w:sz w:val="22"/>
        </w:rPr>
        <w:t>0,13</w:t>
      </w:r>
      <w:r>
        <w:rPr>
          <w:b w:val="0"/>
          <w:sz w:val="22"/>
        </w:rPr>
        <w:t xml:space="preserve"> m².K/W pour paroi verticale, flux horizontal (ex. mur extérieur).</w:t>
      </w:r>
    </w:p>
    <w:p/>
    <w:p>
      <w:r>
        <w:rPr>
          <w:b w:val="0"/>
          <w:sz w:val="22"/>
        </w:rPr>
      </w:r>
      <w:r>
        <w:rPr>
          <w:b/>
          <w:sz w:val="22"/>
        </w:rPr>
        <w:t>Q4 — A</w:t>
      </w:r>
      <w:r>
        <w:rPr>
          <w:b w:val="0"/>
          <w:sz w:val="22"/>
        </w:rPr>
        <w:t xml:space="preserve"> : Rse = </w:t>
      </w:r>
      <w:r>
        <w:rPr>
          <w:b/>
          <w:sz w:val="22"/>
        </w:rPr>
        <w:t>0,04</w:t>
      </w:r>
      <w:r>
        <w:rPr>
          <w:b w:val="0"/>
          <w:sz w:val="22"/>
        </w:rPr>
        <w:t xml:space="preserve"> m².K/W (résistance côté extérieur, plus faible car vent).</w:t>
      </w:r>
    </w:p>
    <w:p/>
    <w:p>
      <w:r>
        <w:rPr>
          <w:b w:val="0"/>
          <w:sz w:val="22"/>
        </w:rPr>
      </w:r>
      <w:r>
        <w:rPr>
          <w:b/>
          <w:sz w:val="22"/>
        </w:rPr>
        <w:t>Q5 — B</w:t>
      </w:r>
      <w:r>
        <w:rPr>
          <w:b w:val="0"/>
          <w:sz w:val="22"/>
        </w:rPr>
        <w:t xml:space="preserve"> : Les résistances s'additionnent en série : RT = Rsi + ΣR_couches + Rse.</w:t>
      </w:r>
    </w:p>
    <w:p/>
    <w:p>
      <w:r>
        <w:rPr>
          <w:b w:val="0"/>
          <w:sz w:val="22"/>
        </w:rPr>
      </w:r>
      <w:r>
        <w:rPr>
          <w:b/>
          <w:sz w:val="22"/>
        </w:rPr>
        <w:t>Q6 — B</w:t>
      </w:r>
      <w:r>
        <w:rPr>
          <w:b w:val="0"/>
          <w:sz w:val="22"/>
        </w:rPr>
        <w:t xml:space="preserve"> : U = 1 / RT (inverse de la résistance totale).</w:t>
      </w:r>
    </w:p>
    <w:p/>
    <w:p>
      <w:r>
        <w:rPr>
          <w:b w:val="0"/>
          <w:sz w:val="22"/>
        </w:rPr>
      </w:r>
      <w:r>
        <w:rPr>
          <w:b/>
          <w:sz w:val="22"/>
        </w:rPr>
        <w:t>Q7 — C</w:t>
      </w:r>
      <w:r>
        <w:rPr>
          <w:b w:val="0"/>
          <w:sz w:val="22"/>
        </w:rPr>
        <w:t xml:space="preserve"> : U en W/m².K (watts par mètre carré et par kelvin de différence de T°).</w:t>
      </w:r>
    </w:p>
    <w:p/>
    <w:p>
      <w:r>
        <w:rPr>
          <w:b w:val="0"/>
          <w:sz w:val="22"/>
        </w:rPr>
      </w:r>
      <w:r>
        <w:rPr>
          <w:b/>
          <w:sz w:val="22"/>
        </w:rPr>
        <w:t>Q8 — B</w:t>
      </w:r>
      <w:r>
        <w:rPr>
          <w:b w:val="0"/>
          <w:sz w:val="22"/>
        </w:rPr>
        <w:t xml:space="preserve"> : RE2020 impose U ≤ </w:t>
      </w:r>
      <w:r>
        <w:rPr>
          <w:b/>
          <w:sz w:val="22"/>
        </w:rPr>
        <w:t>0,20 W/m².K</w:t>
      </w:r>
      <w:r>
        <w:rPr>
          <w:b w:val="0"/>
          <w:sz w:val="22"/>
        </w:rPr>
        <w:t xml:space="preserve"> pour les murs en maison individuelle neuve.</w:t>
      </w:r>
    </w:p>
    <w:p/>
    <w:p>
      <w:r>
        <w:rPr>
          <w:b w:val="0"/>
          <w:sz w:val="22"/>
        </w:rPr>
      </w:r>
      <w:r>
        <w:rPr>
          <w:b/>
          <w:sz w:val="22"/>
        </w:rPr>
        <w:t>Q9 — C</w:t>
      </w:r>
      <w:r>
        <w:rPr>
          <w:b w:val="0"/>
          <w:sz w:val="22"/>
        </w:rPr>
        <w:t xml:space="preserve"> : a = λ / (ρ × Cp) — conductivité divisée par le produit (masse vol. × chaleur spécif.).</w:t>
      </w:r>
    </w:p>
    <w:p/>
    <w:p>
      <w:r>
        <w:rPr>
          <w:b w:val="0"/>
          <w:sz w:val="22"/>
        </w:rPr>
      </w:r>
      <w:r>
        <w:rPr>
          <w:b/>
          <w:sz w:val="22"/>
        </w:rPr>
        <w:t>Q10 — B</w:t>
      </w:r>
      <w:r>
        <w:rPr>
          <w:b w:val="0"/>
          <w:sz w:val="22"/>
        </w:rPr>
        <w:t xml:space="preserve"> : a en </w:t>
      </w:r>
      <w:r>
        <w:rPr>
          <w:b/>
          <w:sz w:val="22"/>
        </w:rPr>
        <w:t>m²/s</w:t>
      </w:r>
      <w:r>
        <w:rPr>
          <w:b w:val="0"/>
          <w:sz w:val="22"/>
        </w:rPr>
        <w:t xml:space="preserve"> (comme une diffusion surfacique dans le temps).</w:t>
      </w:r>
    </w:p>
    <w:p/>
    <w:p>
      <w:r>
        <w:rPr>
          <w:b w:val="0"/>
          <w:sz w:val="22"/>
        </w:rPr>
      </w:r>
      <w:r>
        <w:rPr>
          <w:b/>
          <w:sz w:val="22"/>
        </w:rPr>
        <w:t>Q11 — B</w:t>
      </w:r>
      <w:r>
        <w:rPr>
          <w:b w:val="0"/>
          <w:sz w:val="22"/>
        </w:rPr>
        <w:t xml:space="preserve"> : φ = </w:t>
      </w:r>
      <w:r>
        <w:rPr>
          <w:b/>
          <w:sz w:val="22"/>
        </w:rPr>
        <w:t>0,023</w:t>
      </w:r>
      <w:r>
        <w:rPr>
          <w:b w:val="0"/>
          <w:sz w:val="22"/>
        </w:rPr>
        <w:t xml:space="preserve"> × e / √a. Ne pas confondre 0,023 avec 0,16 (formule de Sabine).</w:t>
      </w:r>
    </w:p>
    <w:p/>
    <w:p>
      <w:r>
        <w:rPr>
          <w:b w:val="0"/>
          <w:sz w:val="22"/>
        </w:rPr>
      </w:r>
      <w:r>
        <w:rPr>
          <w:b/>
          <w:sz w:val="22"/>
        </w:rPr>
        <w:t>Q12 — D</w:t>
      </w:r>
      <w:r>
        <w:rPr>
          <w:b w:val="0"/>
          <w:sz w:val="22"/>
        </w:rPr>
        <w:t xml:space="preserve"> : Exigence confort d'été : φ &gt; </w:t>
      </w:r>
      <w:r>
        <w:rPr>
          <w:b/>
          <w:sz w:val="22"/>
        </w:rPr>
        <w:t>12 heures</w:t>
      </w:r>
      <w:r>
        <w:rPr>
          <w:b w:val="0"/>
          <w:sz w:val="22"/>
        </w:rPr>
        <w:t>. En dessous, l'inertie est insuffisante.</w:t>
      </w:r>
    </w:p>
    <w:p/>
    <w:p>
      <w:r>
        <w:rPr>
          <w:b w:val="0"/>
          <w:sz w:val="22"/>
        </w:rPr>
      </w:r>
      <w:r>
        <w:rPr>
          <w:b/>
          <w:sz w:val="22"/>
        </w:rPr>
        <w:t>Q13 — C</w:t>
      </w:r>
      <w:r>
        <w:rPr>
          <w:b w:val="0"/>
          <w:sz w:val="22"/>
        </w:rPr>
        <w:t xml:space="preserve"> : e doit impérativement être en </w:t>
      </w:r>
      <w:r>
        <w:rPr>
          <w:b/>
          <w:sz w:val="22"/>
        </w:rPr>
        <w:t>mètres</w:t>
      </w:r>
      <w:r>
        <w:rPr>
          <w:b w:val="0"/>
          <w:sz w:val="22"/>
        </w:rPr>
        <w:t>. Erreur très fréquente en examen.</w:t>
      </w:r>
    </w:p>
    <w:p/>
    <w:p>
      <w:r>
        <w:rPr>
          <w:b w:val="0"/>
          <w:sz w:val="22"/>
        </w:rPr>
      </w:r>
      <w:r>
        <w:rPr>
          <w:b/>
          <w:sz w:val="22"/>
        </w:rPr>
        <w:t>Q14 — A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 = 0,040 / (30 × 840) = 0,040 / 25 200 = 1,587 × 10⁻⁶ m²/s</w:t>
      </w:r>
    </w:p>
    <w:p/>
    <w:p>
      <w:r>
        <w:rPr>
          <w:b w:val="0"/>
          <w:sz w:val="22"/>
        </w:rPr>
      </w:r>
      <w:r>
        <w:rPr>
          <w:b/>
          <w:sz w:val="22"/>
        </w:rPr>
        <w:t>Q15 — C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 = e / λ = 0,14 / 0,032 = 4,375 → arrondi 4,37 m².K/W</w:t>
      </w:r>
    </w:p>
    <w:p/>
    <w:p>
      <w:r>
        <w:rPr>
          <w:b w:val="0"/>
          <w:sz w:val="22"/>
        </w:rPr>
        <w:t xml:space="preserve">(Attention : e = 14 cm = </w:t>
      </w:r>
      <w:r>
        <w:rPr>
          <w:b/>
          <w:sz w:val="22"/>
        </w:rPr>
        <w:t>0,14 m</w:t>
      </w:r>
      <w:r>
        <w:rPr>
          <w:b w:val="0"/>
          <w:sz w:val="22"/>
        </w:rPr>
        <w:t>, pas 14 !)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